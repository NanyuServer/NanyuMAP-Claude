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AB9B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4F951A45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261DB56A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5CC57002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1D66E807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0FE00C38" w14:textId="77777777" w:rsidR="007671F1" w:rsidRPr="007F5B30" w:rsidRDefault="007671F1">
      <w:pPr>
        <w:spacing w:after="0"/>
        <w:rPr>
          <w:rFonts w:ascii="Times New Roman" w:eastAsia="方正楷体简体" w:hAnsi="Times New Roman" w:cs="Times New Roman"/>
        </w:rPr>
      </w:pPr>
    </w:p>
    <w:p w14:paraId="21417240" w14:textId="77777777" w:rsidR="007671F1" w:rsidRPr="007F5B30" w:rsidRDefault="00000000">
      <w:pPr>
        <w:jc w:val="center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sz w:val="64"/>
          <w:lang w:eastAsia="zh-CN"/>
        </w:rPr>
        <w:t>南渝中学校园导览系统</w:t>
      </w:r>
    </w:p>
    <w:p w14:paraId="66C8B3AD" w14:textId="77777777" w:rsidR="007671F1" w:rsidRPr="007F5B30" w:rsidRDefault="00000000">
      <w:pPr>
        <w:spacing w:before="160"/>
        <w:jc w:val="center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2D3A4A"/>
          <w:sz w:val="40"/>
          <w:lang w:eastAsia="zh-CN"/>
        </w:rPr>
        <w:t>部署与使用说明</w:t>
      </w:r>
    </w:p>
    <w:p w14:paraId="3CA1D70E" w14:textId="77777777" w:rsidR="007671F1" w:rsidRPr="007F5B30" w:rsidRDefault="00000000">
      <w:pPr>
        <w:spacing w:before="400"/>
        <w:jc w:val="center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1A56DB"/>
          <w:sz w:val="28"/>
        </w:rPr>
        <w:t>━━━━━━━━━━━━━━━━━━━━━━━━━━━━━━</w:t>
      </w:r>
    </w:p>
    <w:p w14:paraId="525AE962" w14:textId="77777777" w:rsidR="007671F1" w:rsidRPr="007F5B30" w:rsidRDefault="00000000">
      <w:pPr>
        <w:spacing w:before="80" w:after="80"/>
        <w:jc w:val="center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>技术栈：</w:t>
      </w:r>
      <w:r w:rsidRPr="007F5B30">
        <w:rPr>
          <w:rFonts w:ascii="Times New Roman" w:eastAsia="方正楷体简体" w:hAnsi="Times New Roman" w:cs="Times New Roman"/>
          <w:color w:val="1F2937"/>
        </w:rPr>
        <w:t>Next.js 15 · PostgreSQL · Prisma 5.x · JWT</w:t>
      </w:r>
    </w:p>
    <w:p w14:paraId="04B8348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br w:type="page"/>
      </w:r>
    </w:p>
    <w:p w14:paraId="29C34C40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目录</w:t>
      </w:r>
    </w:p>
    <w:p w14:paraId="4450F1BE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1A56DB"/>
        </w:rPr>
        <w:t>一、系统简介与技术架构</w:t>
      </w:r>
    </w:p>
    <w:p w14:paraId="7056CC3B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1A56DB"/>
        </w:rPr>
        <w:t>二、部署前准备（硬件与软件要求）</w:t>
      </w:r>
    </w:p>
    <w:p w14:paraId="4CE5D4D7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三、数据库准备与配置</w:t>
      </w:r>
    </w:p>
    <w:p w14:paraId="28231B0B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四、环境变量配置</w:t>
      </w:r>
    </w:p>
    <w:p w14:paraId="65D12DCA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1A56DB"/>
        </w:rPr>
        <w:t>五、部署方式一：自建服务器（宝塔</w:t>
      </w:r>
      <w:r w:rsidRPr="007F5B30">
        <w:rPr>
          <w:rFonts w:ascii="Times New Roman" w:eastAsia="方正楷体简体" w:hAnsi="Times New Roman" w:cs="Times New Roman"/>
          <w:color w:val="1A56DB"/>
        </w:rPr>
        <w:t>/Nginx + PM2</w:t>
      </w:r>
      <w:r w:rsidRPr="007F5B30">
        <w:rPr>
          <w:rFonts w:ascii="Times New Roman" w:eastAsia="方正楷体简体" w:hAnsi="Times New Roman" w:cs="Times New Roman"/>
          <w:color w:val="1A56DB"/>
        </w:rPr>
        <w:t>）</w:t>
      </w:r>
    </w:p>
    <w:p w14:paraId="24D69273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1A56DB"/>
        </w:rPr>
        <w:t>六、部署方式二：</w:t>
      </w:r>
      <w:r w:rsidRPr="007F5B30">
        <w:rPr>
          <w:rFonts w:ascii="Times New Roman" w:eastAsia="方正楷体简体" w:hAnsi="Times New Roman" w:cs="Times New Roman"/>
          <w:color w:val="1A56DB"/>
        </w:rPr>
        <w:t>Vercel</w:t>
      </w:r>
      <w:r w:rsidRPr="007F5B30">
        <w:rPr>
          <w:rFonts w:ascii="Times New Roman" w:eastAsia="方正楷体简体" w:hAnsi="Times New Roman" w:cs="Times New Roman"/>
          <w:color w:val="1A56DB"/>
        </w:rPr>
        <w:t>（</w:t>
      </w:r>
      <w:r w:rsidRPr="007F5B30">
        <w:rPr>
          <w:rFonts w:ascii="Times New Roman" w:eastAsia="方正楷体简体" w:hAnsi="Times New Roman" w:cs="Times New Roman"/>
          <w:color w:val="1A56DB"/>
        </w:rPr>
        <w:t>Serverless</w:t>
      </w:r>
      <w:r w:rsidRPr="007F5B30">
        <w:rPr>
          <w:rFonts w:ascii="Times New Roman" w:eastAsia="方正楷体简体" w:hAnsi="Times New Roman" w:cs="Times New Roman"/>
          <w:color w:val="1A56DB"/>
        </w:rPr>
        <w:t>）</w:t>
      </w:r>
    </w:p>
    <w:p w14:paraId="56BD071D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1A56DB"/>
        </w:rPr>
        <w:t>七、上线检查清单</w:t>
      </w:r>
    </w:p>
    <w:p w14:paraId="2CC6CC5D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八、后台使用流程</w:t>
      </w:r>
    </w:p>
    <w:p w14:paraId="619AC3AE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九、后续运维</w:t>
      </w:r>
    </w:p>
    <w:p w14:paraId="0951D763" w14:textId="77777777" w:rsidR="007671F1" w:rsidRPr="007F5B30" w:rsidRDefault="00000000">
      <w:pPr>
        <w:spacing w:after="80"/>
        <w:ind w:left="283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十、常见问题（</w:t>
      </w: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FAQ</w:t>
      </w:r>
      <w:r w:rsidRPr="007F5B30">
        <w:rPr>
          <w:rFonts w:ascii="Times New Roman" w:eastAsia="方正楷体简体" w:hAnsi="Times New Roman" w:cs="Times New Roman"/>
          <w:color w:val="1A56DB"/>
          <w:lang w:eastAsia="zh-CN"/>
        </w:rPr>
        <w:t>）</w:t>
      </w:r>
    </w:p>
    <w:p w14:paraId="23C09708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br w:type="page"/>
      </w:r>
    </w:p>
    <w:p w14:paraId="2E6ECBE0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系统简介与技术架构</w:t>
      </w:r>
    </w:p>
    <w:p w14:paraId="6B900C2A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宋体" w:eastAsia="宋体" w:hAnsi="宋体" w:cs="宋体" w:hint="eastAsia"/>
          <w:color w:val="D1D5DB"/>
          <w:sz w:val="16"/>
          <w:lang w:eastAsia="zh-CN"/>
        </w:rPr>
        <w:t>━━━━━━━━━━━━━━━━━━━━━━━━━━━━━━━━━━━━━━━━</w:t>
      </w:r>
    </w:p>
    <w:p w14:paraId="102FA584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本系统为校园数字导览系统，包含：</w:t>
      </w:r>
    </w:p>
    <w:p w14:paraId="0EED6EF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用户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端：初中部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高中部地图展示、地点检索、路径导航、预设路线（新生报到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来访访问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家长参观）、意见反馈</w:t>
      </w:r>
    </w:p>
    <w:p w14:paraId="45C7453C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管理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端（</w:t>
      </w:r>
      <w:r w:rsidRPr="007F5B30">
        <w:rPr>
          <w:rFonts w:ascii="Times New Roman" w:eastAsia="方正楷体简体" w:hAnsi="Times New Roman" w:cs="Times New Roman"/>
          <w:lang w:eastAsia="zh-CN"/>
        </w:rPr>
        <w:t>/admin</w:t>
      </w:r>
      <w:r w:rsidRPr="007F5B30">
        <w:rPr>
          <w:rFonts w:ascii="Times New Roman" w:eastAsia="方正楷体简体" w:hAnsi="Times New Roman" w:cs="Times New Roman"/>
          <w:lang w:eastAsia="zh-CN"/>
        </w:rPr>
        <w:t>）：地点管理、楼层与楼梯井管理、路网（道路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节点）管理、系统设置、参观路线管理、用户反馈管理</w:t>
      </w:r>
    </w:p>
    <w:p w14:paraId="08B7F58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技术栈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p w14:paraId="1452F0A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前端</w:t>
      </w:r>
      <w:r w:rsidRPr="007F5B30">
        <w:rPr>
          <w:rFonts w:ascii="Times New Roman" w:eastAsia="方正楷体简体" w:hAnsi="Times New Roman" w:cs="Times New Roman"/>
        </w:rPr>
        <w:t>/</w:t>
      </w:r>
      <w:r w:rsidRPr="007F5B30">
        <w:rPr>
          <w:rFonts w:ascii="Times New Roman" w:eastAsia="方正楷体简体" w:hAnsi="Times New Roman" w:cs="Times New Roman"/>
        </w:rPr>
        <w:t>服务端框架：</w:t>
      </w:r>
      <w:r w:rsidRPr="007F5B30">
        <w:rPr>
          <w:rFonts w:ascii="Times New Roman" w:eastAsia="方正楷体简体" w:hAnsi="Times New Roman" w:cs="Times New Roman"/>
        </w:rPr>
        <w:t>Next.js 15</w:t>
      </w:r>
      <w:r w:rsidRPr="007F5B30">
        <w:rPr>
          <w:rFonts w:ascii="Times New Roman" w:eastAsia="方正楷体简体" w:hAnsi="Times New Roman" w:cs="Times New Roman"/>
        </w:rPr>
        <w:t>（</w:t>
      </w:r>
      <w:r w:rsidRPr="007F5B30">
        <w:rPr>
          <w:rFonts w:ascii="Times New Roman" w:eastAsia="方正楷体简体" w:hAnsi="Times New Roman" w:cs="Times New Roman"/>
        </w:rPr>
        <w:t>React 18</w:t>
      </w:r>
      <w:r w:rsidRPr="007F5B30">
        <w:rPr>
          <w:rFonts w:ascii="Times New Roman" w:eastAsia="方正楷体简体" w:hAnsi="Times New Roman" w:cs="Times New Roman"/>
        </w:rPr>
        <w:t>，</w:t>
      </w:r>
      <w:r w:rsidRPr="007F5B30">
        <w:rPr>
          <w:rFonts w:ascii="Times New Roman" w:eastAsia="方正楷体简体" w:hAnsi="Times New Roman" w:cs="Times New Roman"/>
        </w:rPr>
        <w:t>App Router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4CE6B10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数据库：</w:t>
      </w:r>
      <w:r w:rsidRPr="007F5B30">
        <w:rPr>
          <w:rFonts w:ascii="Times New Roman" w:eastAsia="方正楷体简体" w:hAnsi="Times New Roman" w:cs="Times New Roman"/>
        </w:rPr>
        <w:t>PostgreSQL</w:t>
      </w:r>
      <w:r w:rsidRPr="007F5B30">
        <w:rPr>
          <w:rFonts w:ascii="Times New Roman" w:eastAsia="方正楷体简体" w:hAnsi="Times New Roman" w:cs="Times New Roman"/>
        </w:rPr>
        <w:t>（通过</w:t>
      </w:r>
      <w:r w:rsidRPr="007F5B30">
        <w:rPr>
          <w:rFonts w:ascii="Times New Roman" w:eastAsia="方正楷体简体" w:hAnsi="Times New Roman" w:cs="Times New Roman"/>
        </w:rPr>
        <w:t xml:space="preserve"> Prisma 5.x ORM </w:t>
      </w:r>
      <w:r w:rsidRPr="007F5B30">
        <w:rPr>
          <w:rFonts w:ascii="Times New Roman" w:eastAsia="方正楷体简体" w:hAnsi="Times New Roman" w:cs="Times New Roman"/>
        </w:rPr>
        <w:t>访问）</w:t>
      </w:r>
    </w:p>
    <w:p w14:paraId="492301A9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认证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r w:rsidRPr="007F5B30">
        <w:rPr>
          <w:rFonts w:ascii="Times New Roman" w:eastAsia="方正楷体简体" w:hAnsi="Times New Roman" w:cs="Times New Roman"/>
          <w:lang w:eastAsia="zh-CN"/>
        </w:rPr>
        <w:t>JWT</w:t>
      </w:r>
      <w:r w:rsidRPr="007F5B30">
        <w:rPr>
          <w:rFonts w:ascii="Times New Roman" w:eastAsia="方正楷体简体" w:hAnsi="Times New Roman" w:cs="Times New Roman"/>
          <w:lang w:eastAsia="zh-CN"/>
        </w:rPr>
        <w:t>（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jose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lang w:eastAsia="zh-CN"/>
        </w:rPr>
        <w:t>库），管理员登录鉴权</w:t>
      </w:r>
    </w:p>
    <w:p w14:paraId="5F03843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部署形态：</w:t>
      </w:r>
      <w:r w:rsidRPr="007F5B30">
        <w:rPr>
          <w:rFonts w:ascii="Times New Roman" w:eastAsia="方正楷体简体" w:hAnsi="Times New Roman" w:cs="Times New Roman"/>
        </w:rPr>
        <w:t xml:space="preserve">Node.js </w:t>
      </w:r>
      <w:r w:rsidRPr="007F5B30">
        <w:rPr>
          <w:rFonts w:ascii="Times New Roman" w:eastAsia="方正楷体简体" w:hAnsi="Times New Roman" w:cs="Times New Roman"/>
        </w:rPr>
        <w:t>服务（</w:t>
      </w:r>
      <w:r w:rsidRPr="007F5B30">
        <w:rPr>
          <w:rFonts w:ascii="Times New Roman" w:eastAsia="方正楷体简体" w:hAnsi="Times New Roman" w:cs="Times New Roman"/>
        </w:rPr>
        <w:t xml:space="preserve">Next.js standalone </w:t>
      </w:r>
      <w:r w:rsidRPr="007F5B30">
        <w:rPr>
          <w:rFonts w:ascii="Times New Roman" w:eastAsia="方正楷体简体" w:hAnsi="Times New Roman" w:cs="Times New Roman"/>
        </w:rPr>
        <w:t>可选用），由</w:t>
      </w:r>
      <w:r w:rsidRPr="007F5B30">
        <w:rPr>
          <w:rFonts w:ascii="Times New Roman" w:eastAsia="方正楷体简体" w:hAnsi="Times New Roman" w:cs="Times New Roman"/>
        </w:rPr>
        <w:t xml:space="preserve"> Nginx </w:t>
      </w:r>
      <w:r w:rsidRPr="007F5B30">
        <w:rPr>
          <w:rFonts w:ascii="Times New Roman" w:eastAsia="方正楷体简体" w:hAnsi="Times New Roman" w:cs="Times New Roman"/>
        </w:rPr>
        <w:t>反向代理</w:t>
      </w:r>
    </w:p>
    <w:p w14:paraId="24F4FBD1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项目目录：</w:t>
      </w:r>
      <w:r w:rsidRPr="007F5B30">
        <w:rPr>
          <w:rFonts w:ascii="Times New Roman" w:eastAsia="方正楷体简体" w:hAnsi="Times New Roman" w:cs="Times New Roman"/>
        </w:rPr>
        <w:t>campus-nav/</w:t>
      </w:r>
    </w:p>
    <w:p w14:paraId="61BE6447" w14:textId="72BB6107" w:rsidR="007671F1" w:rsidRPr="007F5B30" w:rsidRDefault="007671F1">
      <w:pPr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267A86A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A284AE" w14:textId="58911F25" w:rsidR="007F5B30" w:rsidRP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│─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src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           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源码</w:t>
            </w:r>
            <w:proofErr w:type="spellEnd"/>
          </w:p>
          <w:p w14:paraId="17C8AE7A" w14:textId="2B810437" w:rsidR="007F5B30" w:rsidRP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│    ├─ app/       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页面与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API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路由（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App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Router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08DA38B1" w14:textId="3FB7B661" w:rsidR="007F5B30" w:rsidRP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│    │  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├─ </w:t>
            </w:r>
            <w:proofErr w:type="spellStart"/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page.tsx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#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首页（用户端地图）</w:t>
            </w:r>
          </w:p>
          <w:p w14:paraId="36BDA4E2" w14:textId="0523D494" w:rsidR="007F5B30" w:rsidRP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│    │   ├─ admin/ 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管理端页面（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locations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/roads/floors/system/visit-routes/feedback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246B4FFD" w14:textId="4A9EE6BD" w:rsidR="007F5B30" w:rsidRP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>
              <w:rPr>
                <w:rFonts w:ascii="Times New Roman" w:eastAsia="方正楷体简体" w:hAnsi="Times New Roman" w:cs="Times New Roman" w:hint="eastAsia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│    │   └─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api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   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后端接口（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locations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/roads/navigation/auth/system/feedback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等）</w:t>
            </w:r>
          </w:p>
          <w:p w14:paraId="1993786E" w14:textId="003AB096" w:rsid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r>
              <w:rPr>
                <w:rFonts w:ascii="Times New Roman" w:eastAsia="方正楷体简体" w:hAnsi="Times New Roman" w:cs="Times New Roman" w:hint="eastAsia"/>
                <w:color w:val="1F2937"/>
                <w:sz w:val="18"/>
                <w:lang w:eastAsia="zh-CN"/>
              </w:rPr>
              <w:t xml:space="preserve">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│    ├─ components/      #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React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组件（地图、导航、搜索、管理端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UI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1BF46A66" w14:textId="0B21A845" w:rsidR="007F5B30" w:rsidRDefault="007F5B30" w:rsidP="007F5B3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r>
              <w:rPr>
                <w:rFonts w:ascii="Times New Roman" w:eastAsia="方正楷体简体" w:hAnsi="Times New Roman" w:cs="Times New Roman" w:hint="eastAsia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│    │   └─ map/   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地图相关组件（含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FeedbackModal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意见反馈弹窗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  <w:r w:rsidR="00000000"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</w:p>
          <w:p w14:paraId="6019D7B4" w14:textId="0782D15B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color w:val="1F2937"/>
                <w:sz w:val="18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r w:rsidR="007F5B30">
              <w:rPr>
                <w:rFonts w:ascii="Times New Roman" w:eastAsia="方正楷体简体" w:hAnsi="Times New Roman" w:cs="Times New Roman" w:hint="eastAsia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│   ├─ lib/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公共逻辑（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astar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寻路、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auth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prisma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客户端等）</w:t>
            </w:r>
          </w:p>
          <w:p w14:paraId="5A74F20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├─ store/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前端全局状态（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zustand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5376B88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└─ types/           # TypeScript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类型定义</w:t>
            </w:r>
          </w:p>
          <w:p w14:paraId="0C9140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├─ prisma/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数据库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schema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与迁移</w:t>
            </w:r>
          </w:p>
          <w:p w14:paraId="3B68F51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├─ schema.prisma</w:t>
            </w:r>
          </w:p>
          <w:p w14:paraId="448F71A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├─ seed.ts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初始化数据（含管理员账号）</w:t>
            </w:r>
          </w:p>
          <w:p w14:paraId="4E0929D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└─ migrations/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迁移文件（含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add_feedback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用户反馈表迁移）</w:t>
            </w:r>
          </w:p>
          <w:p w14:paraId="509783E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├─ public/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静态资源（地图图片等）</w:t>
            </w:r>
          </w:p>
          <w:p w14:paraId="5FAB605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│   └─ assets/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地图图片（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map.webp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初中部、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map2-*.webp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高中部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楼层）</w:t>
            </w:r>
          </w:p>
          <w:p w14:paraId="4C9B273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├─ .env.example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环境变量示例</w:t>
            </w:r>
          </w:p>
          <w:p w14:paraId="773C6BB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├─ package.json</w:t>
            </w:r>
          </w:p>
          <w:p w14:paraId="63FDBD5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├─ vercel.json          # Vercel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部署配置（仅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Vercel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使用）</w:t>
            </w:r>
          </w:p>
          <w:p w14:paraId="1855E61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└─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系统使用说明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.txt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本文档（不入库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不随部署）</w:t>
            </w:r>
          </w:p>
        </w:tc>
      </w:tr>
    </w:tbl>
    <w:p w14:paraId="4DB4B19D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80EBC5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关键说明：</w:t>
      </w:r>
    </w:p>
    <w:p w14:paraId="585C031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数据模型集中在</w:t>
      </w:r>
      <w:r w:rsidRPr="007F5B30">
        <w:rPr>
          <w:rFonts w:ascii="Times New Roman" w:eastAsia="方正楷体简体" w:hAnsi="Times New Roman" w:cs="Times New Roman"/>
        </w:rPr>
        <w:t xml:space="preserve"> prisma/schema.prisma</w:t>
      </w:r>
      <w:r w:rsidRPr="007F5B30">
        <w:rPr>
          <w:rFonts w:ascii="Times New Roman" w:eastAsia="方正楷体简体" w:hAnsi="Times New Roman" w:cs="Times New Roman"/>
        </w:rPr>
        <w:t>；改表结构后用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276181B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EF46A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prisma migrate dev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（开发）或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migrate deploy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（生产）</w:t>
            </w:r>
          </w:p>
        </w:tc>
      </w:tr>
    </w:tbl>
    <w:p w14:paraId="6787C0C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DFBDE5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寻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路算法在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src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>/lib/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astar.ts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>（跨楼层导航、楼梯井加权）</w:t>
      </w:r>
    </w:p>
    <w:p w14:paraId="228CE0E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地图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坐标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比例等运行数据存数据库，由管理端维护</w:t>
      </w:r>
    </w:p>
    <w:p w14:paraId="119DEEF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意见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反馈数据存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feedbacks </w:t>
      </w:r>
      <w:r w:rsidRPr="007F5B30">
        <w:rPr>
          <w:rFonts w:ascii="Times New Roman" w:eastAsia="方正楷体简体" w:hAnsi="Times New Roman" w:cs="Times New Roman"/>
          <w:lang w:eastAsia="zh-CN"/>
        </w:rPr>
        <w:t>表，由用户端提交、管理端查看</w:t>
      </w:r>
    </w:p>
    <w:p w14:paraId="72E45D4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性能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优化：首页初中部数据由服务端注入，避免重复请求；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46A55F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B62C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高中部视图按需加载（切换校区时才下载）</w:t>
            </w:r>
          </w:p>
        </w:tc>
      </w:tr>
    </w:tbl>
    <w:p w14:paraId="1E7102D5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708662E4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br w:type="page"/>
      </w:r>
    </w:p>
    <w:p w14:paraId="6E8CC9E6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部署前准备（硬件与软件要求）</w:t>
      </w:r>
    </w:p>
    <w:p w14:paraId="2A2A6D2C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38AB0B20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服务器要求</w:t>
      </w:r>
    </w:p>
    <w:p w14:paraId="14D691C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（自建服务器部署时）</w:t>
      </w:r>
    </w:p>
    <w:p w14:paraId="06A47B1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操作系统：</w:t>
      </w:r>
      <w:r w:rsidRPr="007F5B30">
        <w:rPr>
          <w:rFonts w:ascii="Times New Roman" w:eastAsia="方正楷体简体" w:hAnsi="Times New Roman" w:cs="Times New Roman"/>
        </w:rPr>
        <w:t>Linux</w:t>
      </w:r>
      <w:r w:rsidRPr="007F5B30">
        <w:rPr>
          <w:rFonts w:ascii="Times New Roman" w:eastAsia="方正楷体简体" w:hAnsi="Times New Roman" w:cs="Times New Roman"/>
        </w:rPr>
        <w:t>（</w:t>
      </w:r>
      <w:r w:rsidRPr="007F5B30">
        <w:rPr>
          <w:rFonts w:ascii="Times New Roman" w:eastAsia="方正楷体简体" w:hAnsi="Times New Roman" w:cs="Times New Roman"/>
        </w:rPr>
        <w:t>CentOS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7/8</w:t>
      </w:r>
      <w:r w:rsidRPr="007F5B30">
        <w:rPr>
          <w:rFonts w:ascii="Times New Roman" w:eastAsia="方正楷体简体" w:hAnsi="Times New Roman" w:cs="Times New Roman"/>
        </w:rPr>
        <w:t>、</w:t>
      </w:r>
      <w:r w:rsidRPr="007F5B30">
        <w:rPr>
          <w:rFonts w:ascii="Times New Roman" w:eastAsia="方正楷体简体" w:hAnsi="Times New Roman" w:cs="Times New Roman"/>
        </w:rPr>
        <w:t xml:space="preserve">Ubuntu 20.04/22.04 </w:t>
      </w:r>
      <w:proofErr w:type="spellStart"/>
      <w:r w:rsidRPr="007F5B30">
        <w:rPr>
          <w:rFonts w:ascii="Times New Roman" w:eastAsia="方正楷体简体" w:hAnsi="Times New Roman" w:cs="Times New Roman"/>
        </w:rPr>
        <w:t>等）或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Windows Server</w:t>
      </w:r>
    </w:p>
    <w:p w14:paraId="6F138A88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CPU / </w:t>
      </w:r>
      <w:r w:rsidRPr="007F5B30">
        <w:rPr>
          <w:rFonts w:ascii="Times New Roman" w:eastAsia="方正楷体简体" w:hAnsi="Times New Roman" w:cs="Times New Roman"/>
        </w:rPr>
        <w:t>内存：最低</w:t>
      </w:r>
      <w:r w:rsidRPr="007F5B30">
        <w:rPr>
          <w:rFonts w:ascii="Times New Roman" w:eastAsia="方正楷体简体" w:hAnsi="Times New Roman" w:cs="Times New Roman"/>
        </w:rPr>
        <w:t xml:space="preserve"> 1 </w:t>
      </w:r>
      <w:r w:rsidRPr="007F5B30">
        <w:rPr>
          <w:rFonts w:ascii="Times New Roman" w:eastAsia="方正楷体简体" w:hAnsi="Times New Roman" w:cs="Times New Roman"/>
        </w:rPr>
        <w:t>核</w:t>
      </w:r>
      <w:r w:rsidRPr="007F5B30">
        <w:rPr>
          <w:rFonts w:ascii="Times New Roman" w:eastAsia="方正楷体简体" w:hAnsi="Times New Roman" w:cs="Times New Roman"/>
        </w:rPr>
        <w:t xml:space="preserve"> / 1GB</w:t>
      </w:r>
      <w:r w:rsidRPr="007F5B30">
        <w:rPr>
          <w:rFonts w:ascii="Times New Roman" w:eastAsia="方正楷体简体" w:hAnsi="Times New Roman" w:cs="Times New Roman"/>
        </w:rPr>
        <w:t>，推荐</w:t>
      </w:r>
      <w:r w:rsidRPr="007F5B30">
        <w:rPr>
          <w:rFonts w:ascii="Times New Roman" w:eastAsia="方正楷体简体" w:hAnsi="Times New Roman" w:cs="Times New Roman"/>
        </w:rPr>
        <w:t xml:space="preserve"> 2 </w:t>
      </w:r>
      <w:r w:rsidRPr="007F5B30">
        <w:rPr>
          <w:rFonts w:ascii="Times New Roman" w:eastAsia="方正楷体简体" w:hAnsi="Times New Roman" w:cs="Times New Roman"/>
        </w:rPr>
        <w:t>核</w:t>
      </w:r>
      <w:r w:rsidRPr="007F5B30">
        <w:rPr>
          <w:rFonts w:ascii="Times New Roman" w:eastAsia="方正楷体简体" w:hAnsi="Times New Roman" w:cs="Times New Roman"/>
        </w:rPr>
        <w:t xml:space="preserve"> / 2GB </w:t>
      </w:r>
      <w:r w:rsidRPr="007F5B30">
        <w:rPr>
          <w:rFonts w:ascii="Times New Roman" w:eastAsia="方正楷体简体" w:hAnsi="Times New Roman" w:cs="Times New Roman"/>
        </w:rPr>
        <w:t>及以上</w:t>
      </w:r>
    </w:p>
    <w:p w14:paraId="5BB6676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磁盘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r w:rsidRPr="007F5B30">
        <w:rPr>
          <w:rFonts w:ascii="Times New Roman" w:eastAsia="方正楷体简体" w:hAnsi="Times New Roman" w:cs="Times New Roman"/>
          <w:lang w:eastAsia="zh-CN"/>
        </w:rPr>
        <w:t>≥ 5GB</w:t>
      </w:r>
      <w:r w:rsidRPr="007F5B30">
        <w:rPr>
          <w:rFonts w:ascii="Times New Roman" w:eastAsia="方正楷体简体" w:hAnsi="Times New Roman" w:cs="Times New Roman"/>
          <w:lang w:eastAsia="zh-CN"/>
        </w:rPr>
        <w:t>（含系统与数据）</w:t>
      </w:r>
    </w:p>
    <w:p w14:paraId="7FAAFA0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带宽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：建议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≥ 3Mbps </w:t>
      </w:r>
      <w:r w:rsidRPr="007F5B30">
        <w:rPr>
          <w:rFonts w:ascii="Times New Roman" w:eastAsia="方正楷体简体" w:hAnsi="Times New Roman" w:cs="Times New Roman"/>
          <w:lang w:eastAsia="zh-CN"/>
        </w:rPr>
        <w:t>上行</w:t>
      </w:r>
    </w:p>
    <w:p w14:paraId="5D476757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运行环境</w:t>
      </w:r>
      <w:proofErr w:type="spellEnd"/>
    </w:p>
    <w:p w14:paraId="17544B7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· Node.js</w:t>
      </w:r>
      <w:r w:rsidRPr="007F5B30">
        <w:rPr>
          <w:rFonts w:ascii="Times New Roman" w:eastAsia="方正楷体简体" w:hAnsi="Times New Roman" w:cs="Times New Roman"/>
        </w:rPr>
        <w:t>：</w:t>
      </w:r>
      <w:r w:rsidRPr="007F5B30">
        <w:rPr>
          <w:rFonts w:ascii="Times New Roman" w:eastAsia="方正楷体简体" w:hAnsi="Times New Roman" w:cs="Times New Roman"/>
        </w:rPr>
        <w:t>≥ 18.18.0</w:t>
      </w:r>
      <w:r w:rsidRPr="007F5B30">
        <w:rPr>
          <w:rFonts w:ascii="Times New Roman" w:eastAsia="方正楷体简体" w:hAnsi="Times New Roman" w:cs="Times New Roman"/>
        </w:rPr>
        <w:t>（推荐</w:t>
      </w:r>
      <w:r w:rsidRPr="007F5B30">
        <w:rPr>
          <w:rFonts w:ascii="Times New Roman" w:eastAsia="方正楷体简体" w:hAnsi="Times New Roman" w:cs="Times New Roman"/>
        </w:rPr>
        <w:t xml:space="preserve"> 20.x LTS </w:t>
      </w:r>
      <w:r w:rsidRPr="007F5B30">
        <w:rPr>
          <w:rFonts w:ascii="Times New Roman" w:eastAsia="方正楷体简体" w:hAnsi="Times New Roman" w:cs="Times New Roman"/>
        </w:rPr>
        <w:t>或</w:t>
      </w:r>
      <w:r w:rsidRPr="007F5B30">
        <w:rPr>
          <w:rFonts w:ascii="Times New Roman" w:eastAsia="方正楷体简体" w:hAnsi="Times New Roman" w:cs="Times New Roman"/>
        </w:rPr>
        <w:t xml:space="preserve"> 22.x LTS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17DF424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· npm</w:t>
      </w:r>
      <w:r w:rsidRPr="007F5B30">
        <w:rPr>
          <w:rFonts w:ascii="Times New Roman" w:eastAsia="方正楷体简体" w:hAnsi="Times New Roman" w:cs="Times New Roman"/>
        </w:rPr>
        <w:t>：随</w:t>
      </w:r>
      <w:r w:rsidRPr="007F5B30">
        <w:rPr>
          <w:rFonts w:ascii="Times New Roman" w:eastAsia="方正楷体简体" w:hAnsi="Times New Roman" w:cs="Times New Roman"/>
        </w:rPr>
        <w:t xml:space="preserve"> Node </w:t>
      </w:r>
      <w:r w:rsidRPr="007F5B30">
        <w:rPr>
          <w:rFonts w:ascii="Times New Roman" w:eastAsia="方正楷体简体" w:hAnsi="Times New Roman" w:cs="Times New Roman"/>
        </w:rPr>
        <w:t>自带（建议</w:t>
      </w:r>
      <w:r w:rsidRPr="007F5B30">
        <w:rPr>
          <w:rFonts w:ascii="Times New Roman" w:eastAsia="方正楷体简体" w:hAnsi="Times New Roman" w:cs="Times New Roman"/>
        </w:rPr>
        <w:t xml:space="preserve"> ≥ 9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6AFDC2C1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· PostgreSQL</w:t>
      </w:r>
      <w:r w:rsidRPr="007F5B30">
        <w:rPr>
          <w:rFonts w:ascii="Times New Roman" w:eastAsia="方正楷体简体" w:hAnsi="Times New Roman" w:cs="Times New Roman"/>
        </w:rPr>
        <w:t>：</w:t>
      </w:r>
      <w:r w:rsidRPr="007F5B30">
        <w:rPr>
          <w:rFonts w:ascii="Times New Roman" w:eastAsia="方正楷体简体" w:hAnsi="Times New Roman" w:cs="Times New Roman"/>
        </w:rPr>
        <w:t>≥ 12</w:t>
      </w:r>
      <w:r w:rsidRPr="007F5B30">
        <w:rPr>
          <w:rFonts w:ascii="Times New Roman" w:eastAsia="方正楷体简体" w:hAnsi="Times New Roman" w:cs="Times New Roman"/>
        </w:rPr>
        <w:t>（推荐</w:t>
      </w:r>
      <w:r w:rsidRPr="007F5B30">
        <w:rPr>
          <w:rFonts w:ascii="Times New Roman" w:eastAsia="方正楷体简体" w:hAnsi="Times New Roman" w:cs="Times New Roman"/>
        </w:rPr>
        <w:t xml:space="preserve"> 14/15/16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24254BB8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反向代理：</w:t>
      </w:r>
      <w:r w:rsidRPr="007F5B30">
        <w:rPr>
          <w:rFonts w:ascii="Times New Roman" w:eastAsia="方正楷体简体" w:hAnsi="Times New Roman" w:cs="Times New Roman"/>
        </w:rPr>
        <w:t>Nginx ≥ 1.18</w:t>
      </w:r>
      <w:r w:rsidRPr="007F5B30">
        <w:rPr>
          <w:rFonts w:ascii="Times New Roman" w:eastAsia="方正楷体简体" w:hAnsi="Times New Roman" w:cs="Times New Roman"/>
        </w:rPr>
        <w:t>（或宝塔面板自带</w:t>
      </w:r>
      <w:r w:rsidRPr="007F5B30">
        <w:rPr>
          <w:rFonts w:ascii="Times New Roman" w:eastAsia="方正楷体简体" w:hAnsi="Times New Roman" w:cs="Times New Roman"/>
        </w:rPr>
        <w:t xml:space="preserve"> Nginx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45D6910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进程守护：</w:t>
      </w:r>
      <w:r w:rsidRPr="007F5B30">
        <w:rPr>
          <w:rFonts w:ascii="Times New Roman" w:eastAsia="方正楷体简体" w:hAnsi="Times New Roman" w:cs="Times New Roman"/>
        </w:rPr>
        <w:t>PM2</w:t>
      </w:r>
      <w:r w:rsidRPr="007F5B30">
        <w:rPr>
          <w:rFonts w:ascii="Times New Roman" w:eastAsia="方正楷体简体" w:hAnsi="Times New Roman" w:cs="Times New Roman"/>
        </w:rPr>
        <w:t>（推荐）或</w:t>
      </w:r>
      <w:r w:rsidRPr="007F5B30">
        <w:rPr>
          <w:rFonts w:ascii="Times New Roman" w:eastAsia="方正楷体简体" w:hAnsi="Times New Roman" w:cs="Times New Roman"/>
        </w:rPr>
        <w:t xml:space="preserve"> systemd</w:t>
      </w:r>
    </w:p>
    <w:p w14:paraId="5385D84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Node.js </w:t>
      </w:r>
      <w:r w:rsidRPr="007F5B30">
        <w:rPr>
          <w:rFonts w:ascii="Times New Roman" w:eastAsia="方正楷体简体" w:hAnsi="Times New Roman" w:cs="Times New Roman"/>
        </w:rPr>
        <w:t>版本检查与安装</w:t>
      </w:r>
    </w:p>
    <w:p w14:paraId="50C74B3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检查当前版本：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2ECF9A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CC5D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node -v</w:t>
            </w:r>
          </w:p>
          <w:p w14:paraId="015E623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npm -v</w:t>
            </w:r>
          </w:p>
          <w:p w14:paraId="1CEA5F5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若版本过低，推荐使用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NVM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管理多版本（便于切换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升级）：</w:t>
            </w:r>
          </w:p>
          <w:p w14:paraId="6657C55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curl -o- https://raw.githubusercontent.com/nvm-sh/nvm/v0.39.7/install.sh | bash</w:t>
            </w:r>
          </w:p>
          <w:p w14:paraId="503AD6A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source ~/.bashrc</w:t>
            </w:r>
          </w:p>
          <w:p w14:paraId="7C49119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nvm install 20</w:t>
            </w:r>
          </w:p>
          <w:p w14:paraId="1A33C62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nvm use 20</w:t>
            </w:r>
          </w:p>
          <w:p w14:paraId="4F45EEA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nvm alias default 20</w:t>
            </w:r>
          </w:p>
          <w:p w14:paraId="48E2769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（或使用宝塔面板的「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Node.js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版本管理器」安装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20.x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4831E08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C8017C7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npm </w:t>
      </w:r>
      <w:r w:rsidRPr="007F5B30">
        <w:rPr>
          <w:rFonts w:ascii="Times New Roman" w:eastAsia="方正楷体简体" w:hAnsi="Times New Roman" w:cs="Times New Roman"/>
        </w:rPr>
        <w:t>配置建议</w:t>
      </w:r>
    </w:p>
    <w:p w14:paraId="191CFA9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安装国内镜像（可选，加快依赖下载）：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A4B730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76A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config set registry https://registry.npmmirror.com</w:t>
            </w:r>
          </w:p>
          <w:p w14:paraId="08522C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权限问题（避免以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root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运行业务进程）：</w:t>
            </w:r>
          </w:p>
          <w:p w14:paraId="538E9D6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建议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创建独立部署用户（如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www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），业务进程不使用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root</w:t>
            </w:r>
          </w:p>
          <w:p w14:paraId="213950D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lastRenderedPageBreak/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node_modules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权限异常，可执行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2EDEE21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chown -R www:www /www/wwwroot/NanyuMAP-Claude/campus-nav</w:t>
            </w:r>
          </w:p>
          <w:p w14:paraId="379500C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验证依赖是否完整：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ls --depth=0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（有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ERROR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需重装依赖）</w:t>
            </w:r>
          </w:p>
        </w:tc>
      </w:tr>
    </w:tbl>
    <w:p w14:paraId="6B89089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31A9CE3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时区建议</w:t>
      </w:r>
    </w:p>
    <w:p w14:paraId="2F016DD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服务器统一使用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Asia/Shanghai</w:t>
      </w:r>
      <w:r w:rsidRPr="007F5B30">
        <w:rPr>
          <w:rFonts w:ascii="Times New Roman" w:eastAsia="方正楷体简体" w:hAnsi="Times New Roman" w:cs="Times New Roman"/>
          <w:lang w:eastAsia="zh-CN"/>
        </w:rPr>
        <w:t>（北京时间），避免时间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日志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证书校验偏差：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9B74A5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DF552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timedatectl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set-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timezone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Asia/Shanghai</w:t>
            </w:r>
          </w:p>
          <w:p w14:paraId="66D2A2A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CentOS7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timedatectl set-timezone Asia/Shanghai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；若未启用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timezone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ln -sf /usr/share/zoneinfo/Asia/Shanghai /etc/localtime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47ACE698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F172504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域名</w:t>
      </w:r>
    </w:p>
    <w:p w14:paraId="45F3F573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需要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准备一个已备案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可解析的域名（国内服务器需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ICP </w:t>
      </w:r>
      <w:r w:rsidRPr="007F5B30">
        <w:rPr>
          <w:rFonts w:ascii="Times New Roman" w:eastAsia="方正楷体简体" w:hAnsi="Times New Roman" w:cs="Times New Roman"/>
          <w:lang w:eastAsia="zh-CN"/>
        </w:rPr>
        <w:t>备案）</w:t>
      </w:r>
    </w:p>
    <w:p w14:paraId="3B1C254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将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域名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A </w:t>
      </w:r>
      <w:r w:rsidRPr="007F5B30">
        <w:rPr>
          <w:rFonts w:ascii="Times New Roman" w:eastAsia="方正楷体简体" w:hAnsi="Times New Roman" w:cs="Times New Roman"/>
          <w:lang w:eastAsia="zh-CN"/>
        </w:rPr>
        <w:t>记录解析到服务器公网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IP</w:t>
      </w:r>
    </w:p>
    <w:p w14:paraId="41CFE3B9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br w:type="page"/>
      </w:r>
    </w:p>
    <w:p w14:paraId="5F60077F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数据库准备与配置（重点）</w:t>
      </w:r>
    </w:p>
    <w:p w14:paraId="020C846F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35413C0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本系统使用</w:t>
      </w:r>
      <w:r w:rsidRPr="007F5B30">
        <w:rPr>
          <w:rFonts w:ascii="Times New Roman" w:eastAsia="方正楷体简体" w:hAnsi="Times New Roman" w:cs="Times New Roman"/>
        </w:rPr>
        <w:t xml:space="preserve"> PostgreSQL</w:t>
      </w:r>
      <w:r w:rsidRPr="007F5B30">
        <w:rPr>
          <w:rFonts w:ascii="Times New Roman" w:eastAsia="方正楷体简体" w:hAnsi="Times New Roman" w:cs="Times New Roman"/>
        </w:rPr>
        <w:t>，可采用以下任一方式：</w:t>
      </w:r>
    </w:p>
    <w:p w14:paraId="22A826F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A. </w:t>
      </w:r>
      <w:r w:rsidRPr="007F5B30">
        <w:rPr>
          <w:rFonts w:ascii="Times New Roman" w:eastAsia="方正楷体简体" w:hAnsi="Times New Roman" w:cs="Times New Roman"/>
        </w:rPr>
        <w:t>自建</w:t>
      </w:r>
      <w:r w:rsidRPr="007F5B30">
        <w:rPr>
          <w:rFonts w:ascii="Times New Roman" w:eastAsia="方正楷体简体" w:hAnsi="Times New Roman" w:cs="Times New Roman"/>
        </w:rPr>
        <w:t xml:space="preserve"> PostgreSQL</w:t>
      </w:r>
      <w:r w:rsidRPr="007F5B30">
        <w:rPr>
          <w:rFonts w:ascii="Times New Roman" w:eastAsia="方正楷体简体" w:hAnsi="Times New Roman" w:cs="Times New Roman"/>
        </w:rPr>
        <w:t>（本机</w:t>
      </w:r>
      <w:r w:rsidRPr="007F5B30">
        <w:rPr>
          <w:rFonts w:ascii="Times New Roman" w:eastAsia="方正楷体简体" w:hAnsi="Times New Roman" w:cs="Times New Roman"/>
        </w:rPr>
        <w:t>/</w:t>
      </w:r>
      <w:r w:rsidRPr="007F5B30">
        <w:rPr>
          <w:rFonts w:ascii="Times New Roman" w:eastAsia="方正楷体简体" w:hAnsi="Times New Roman" w:cs="Times New Roman"/>
        </w:rPr>
        <w:t>内网）</w:t>
      </w:r>
    </w:p>
    <w:p w14:paraId="27EAD2F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B. </w:t>
      </w:r>
      <w:r w:rsidRPr="007F5B30">
        <w:rPr>
          <w:rFonts w:ascii="Times New Roman" w:eastAsia="方正楷体简体" w:hAnsi="Times New Roman" w:cs="Times New Roman"/>
        </w:rPr>
        <w:t>云数据库（阿里云</w:t>
      </w:r>
      <w:r w:rsidRPr="007F5B30">
        <w:rPr>
          <w:rFonts w:ascii="Times New Roman" w:eastAsia="方正楷体简体" w:hAnsi="Times New Roman" w:cs="Times New Roman"/>
        </w:rPr>
        <w:t xml:space="preserve"> RDS / </w:t>
      </w:r>
      <w:r w:rsidRPr="007F5B30">
        <w:rPr>
          <w:rFonts w:ascii="Times New Roman" w:eastAsia="方正楷体简体" w:hAnsi="Times New Roman" w:cs="Times New Roman"/>
        </w:rPr>
        <w:t>腾讯云</w:t>
      </w:r>
      <w:r w:rsidRPr="007F5B30">
        <w:rPr>
          <w:rFonts w:ascii="Times New Roman" w:eastAsia="方正楷体简体" w:hAnsi="Times New Roman" w:cs="Times New Roman"/>
        </w:rPr>
        <w:t xml:space="preserve"> / </w:t>
      </w:r>
      <w:r w:rsidRPr="007F5B30">
        <w:rPr>
          <w:rFonts w:ascii="Times New Roman" w:eastAsia="方正楷体简体" w:hAnsi="Times New Roman" w:cs="Times New Roman"/>
        </w:rPr>
        <w:t>华为云等，或</w:t>
      </w:r>
      <w:r w:rsidRPr="007F5B30">
        <w:rPr>
          <w:rFonts w:ascii="Times New Roman" w:eastAsia="方正楷体简体" w:hAnsi="Times New Roman" w:cs="Times New Roman"/>
        </w:rPr>
        <w:t xml:space="preserve"> Neon/Supabase </w:t>
      </w:r>
      <w:r w:rsidRPr="007F5B30">
        <w:rPr>
          <w:rFonts w:ascii="Times New Roman" w:eastAsia="方正楷体简体" w:hAnsi="Times New Roman" w:cs="Times New Roman"/>
        </w:rPr>
        <w:t>等托管</w:t>
      </w:r>
      <w:r w:rsidRPr="007F5B30">
        <w:rPr>
          <w:rFonts w:ascii="Times New Roman" w:eastAsia="方正楷体简体" w:hAnsi="Times New Roman" w:cs="Times New Roman"/>
        </w:rPr>
        <w:t xml:space="preserve"> PG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76ABA797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方式</w:t>
      </w:r>
      <w:r w:rsidRPr="007F5B30">
        <w:rPr>
          <w:rFonts w:ascii="Times New Roman" w:eastAsia="方正楷体简体" w:hAnsi="Times New Roman" w:cs="Times New Roman"/>
        </w:rPr>
        <w:t xml:space="preserve"> A</w:t>
      </w:r>
      <w:r w:rsidRPr="007F5B30">
        <w:rPr>
          <w:rFonts w:ascii="Times New Roman" w:eastAsia="方正楷体简体" w:hAnsi="Times New Roman" w:cs="Times New Roman"/>
        </w:rPr>
        <w:t>：自建</w:t>
      </w:r>
      <w:r w:rsidRPr="007F5B30">
        <w:rPr>
          <w:rFonts w:ascii="Times New Roman" w:eastAsia="方正楷体简体" w:hAnsi="Times New Roman" w:cs="Times New Roman"/>
        </w:rPr>
        <w:t xml:space="preserve"> PostgreSQL</w:t>
      </w:r>
      <w:r w:rsidRPr="007F5B30">
        <w:rPr>
          <w:rFonts w:ascii="Times New Roman" w:eastAsia="方正楷体简体" w:hAnsi="Times New Roman" w:cs="Times New Roman"/>
        </w:rPr>
        <w:t>（以</w:t>
      </w:r>
      <w:r w:rsidRPr="007F5B30">
        <w:rPr>
          <w:rFonts w:ascii="Times New Roman" w:eastAsia="方正楷体简体" w:hAnsi="Times New Roman" w:cs="Times New Roman"/>
        </w:rPr>
        <w:t xml:space="preserve"> CentOS / Ubuntu </w:t>
      </w:r>
      <w:r w:rsidRPr="007F5B30">
        <w:rPr>
          <w:rFonts w:ascii="Times New Roman" w:eastAsia="方正楷体简体" w:hAnsi="Times New Roman" w:cs="Times New Roman"/>
        </w:rPr>
        <w:t>为例）</w:t>
      </w:r>
    </w:p>
    <w:p w14:paraId="32493A9A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安装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PostgreSQL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5A310D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59EB6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Ubuntu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1AA8B6D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apt update</w:t>
            </w:r>
          </w:p>
          <w:p w14:paraId="557C446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apt install -y postgresql postgresql-contrib</w:t>
            </w:r>
          </w:p>
          <w:p w14:paraId="1B5A0B6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CentOS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68732C6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yum install -y https://download.postgresql.org/pub/repos/yum/reporpms/EL-$(rpm -E %{rhel})-x86_64/pgdg-redhat-repo-latest.noarch.rpm</w:t>
            </w:r>
          </w:p>
          <w:p w14:paraId="257C478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yum install -y postgresql16-server</w:t>
            </w:r>
          </w:p>
          <w:p w14:paraId="2BD128D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/usr/pgsql-16/bin/postgresql-16-setup initdb</w:t>
            </w:r>
          </w:p>
          <w:p w14:paraId="121974D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systemctl enable --now postgresql-16</w:t>
            </w:r>
          </w:p>
        </w:tc>
      </w:tr>
    </w:tbl>
    <w:p w14:paraId="0BC9508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5226DC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2.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启动服务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665D47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97FD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sudo systemctl start postgresql</w:t>
            </w:r>
          </w:p>
          <w:p w14:paraId="370A6F8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sudo systemctl enable postgresql</w:t>
            </w:r>
          </w:p>
        </w:tc>
      </w:tr>
    </w:tbl>
    <w:p w14:paraId="2B943F62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15052E3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3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创建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数据库用户与数据库（生产请使用强密码）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B7B522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8C8D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sudo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-u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postgres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psql</w:t>
            </w:r>
            <w:proofErr w:type="spellEnd"/>
          </w:p>
          <w:p w14:paraId="678D11F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CREATE USER nanyu WITH PASSWORD '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你的强密码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';</w:t>
            </w:r>
          </w:p>
          <w:p w14:paraId="29F6AC8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CREATE DATABASE nanyu_map OWNER nanyu;</w:t>
            </w:r>
          </w:p>
          <w:p w14:paraId="7745D70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GRANT ALL PRIVILEGES ON DATABASE nanyu_map TO nanyu;</w:t>
            </w:r>
          </w:p>
          <w:p w14:paraId="4D5686B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\q</w:t>
            </w:r>
          </w:p>
        </w:tc>
      </w:tr>
    </w:tbl>
    <w:p w14:paraId="150A9D8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34ACA5E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4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开放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远程访问（如应用与数据库分机部署）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ED32B4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424F1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编辑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etc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postgresql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/*/main/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postgresql.conf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45E00D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listen_addresses = '*'</w:t>
            </w:r>
          </w:p>
          <w:p w14:paraId="3F7793D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编辑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pg_hba.conf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，追加：</w:t>
            </w:r>
          </w:p>
          <w:p w14:paraId="6970258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host    nanyu_map    nanyu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应用服务器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IP/32    md5</w:t>
            </w:r>
          </w:p>
          <w:p w14:paraId="0E5BA3C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然后重启：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sudo systemctl restart postgresql</w:t>
            </w:r>
          </w:p>
          <w:p w14:paraId="6CA5C71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（若服务器有防火墙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安全组，放行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5432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端口，仅对应用服务器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IP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开放）</w:t>
            </w:r>
          </w:p>
        </w:tc>
      </w:tr>
    </w:tbl>
    <w:p w14:paraId="7630E52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CD36A7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5.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生成连接串（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DATABASE_URL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），格式见第四节</w:t>
      </w:r>
    </w:p>
    <w:p w14:paraId="65A785A2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方式</w:t>
      </w:r>
      <w:r w:rsidRPr="007F5B30">
        <w:rPr>
          <w:rFonts w:ascii="Times New Roman" w:eastAsia="方正楷体简体" w:hAnsi="Times New Roman" w:cs="Times New Roman"/>
        </w:rPr>
        <w:t xml:space="preserve"> A </w:t>
      </w:r>
      <w:r w:rsidRPr="007F5B30">
        <w:rPr>
          <w:rFonts w:ascii="Times New Roman" w:eastAsia="方正楷体简体" w:hAnsi="Times New Roman" w:cs="Times New Roman"/>
        </w:rPr>
        <w:t>补充：</w:t>
      </w:r>
      <w:r w:rsidRPr="007F5B30">
        <w:rPr>
          <w:rFonts w:ascii="Times New Roman" w:eastAsia="方正楷体简体" w:hAnsi="Times New Roman" w:cs="Times New Roman"/>
        </w:rPr>
        <w:t xml:space="preserve">Windows </w:t>
      </w:r>
      <w:r w:rsidRPr="007F5B30">
        <w:rPr>
          <w:rFonts w:ascii="Times New Roman" w:eastAsia="方正楷体简体" w:hAnsi="Times New Roman" w:cs="Times New Roman"/>
        </w:rPr>
        <w:t>服务器自建</w:t>
      </w:r>
      <w:r w:rsidRPr="007F5B30">
        <w:rPr>
          <w:rFonts w:ascii="Times New Roman" w:eastAsia="方正楷体简体" w:hAnsi="Times New Roman" w:cs="Times New Roman"/>
        </w:rPr>
        <w:t xml:space="preserve"> PostgreSQL</w:t>
      </w:r>
    </w:p>
    <w:p w14:paraId="66BE791B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到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PostgreSQL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官网下载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Windows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安装包（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EDB installer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，选择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14/15/16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）</w:t>
      </w:r>
    </w:p>
    <w:p w14:paraId="3438F82C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2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安装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时设置超级用户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postgres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的密码，勾选默认端口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5432</w:t>
      </w:r>
    </w:p>
    <w:p w14:paraId="0895710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3.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打开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pgAdmin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或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psql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，执行（与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Linux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相同的建库语句）：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6C741D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1DC02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CREATE USER nanyu WITH PASSWORD '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你的强密码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';</w:t>
            </w:r>
          </w:p>
          <w:p w14:paraId="5860A0B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CREATE DATABASE nanyu_map OWNER nanyu;</w:t>
            </w:r>
          </w:p>
          <w:p w14:paraId="0E03119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GRANT ALL PRIVILEGES ON DATABASE nanyu_map TO nanyu;</w:t>
            </w:r>
          </w:p>
        </w:tc>
      </w:tr>
    </w:tbl>
    <w:p w14:paraId="4534FF50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D337ABA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4.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若需远程访问：编辑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data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目录下的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postgresql.conf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的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117875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8032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listen_addresses='*'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，并在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pg_hba.conf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增加允许的应用服务器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IP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</w:t>
            </w:r>
          </w:p>
          <w:p w14:paraId="779E5B0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重启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PostgreSQL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服务，并在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Windows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防火墙放行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5432</w:t>
            </w:r>
          </w:p>
        </w:tc>
      </w:tr>
    </w:tbl>
    <w:p w14:paraId="4EB0066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1F333B3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字符集</w:t>
      </w:r>
      <w:r w:rsidRPr="007F5B30">
        <w:rPr>
          <w:rFonts w:ascii="Times New Roman" w:eastAsia="方正楷体简体" w:hAnsi="Times New Roman" w:cs="Times New Roman"/>
        </w:rPr>
        <w:t xml:space="preserve"> / </w:t>
      </w:r>
      <w:r w:rsidRPr="007F5B30">
        <w:rPr>
          <w:rFonts w:ascii="Times New Roman" w:eastAsia="方正楷体简体" w:hAnsi="Times New Roman" w:cs="Times New Roman"/>
        </w:rPr>
        <w:t>排序规则建议</w:t>
      </w:r>
    </w:p>
    <w:p w14:paraId="7A134B64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创建数据库时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使用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UTF8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编码（中文内容必需）：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CA70E9A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4034B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CREATE DATABASE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nanyu_map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OWNER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nanyu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ENCODING 'UTF8' LC_COLLATE 'C' LC_CTYPE 'C';</w:t>
            </w:r>
          </w:p>
          <w:p w14:paraId="27330DD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（若建库时未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指定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UTF8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且为中文乱码，需重建数据库）</w:t>
            </w:r>
          </w:p>
        </w:tc>
      </w:tr>
    </w:tbl>
    <w:p w14:paraId="5FE822C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678C123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连接池说明</w:t>
      </w:r>
      <w:proofErr w:type="spellEnd"/>
    </w:p>
    <w:p w14:paraId="03A4094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应用（</w:t>
      </w:r>
      <w:r w:rsidRPr="007F5B30">
        <w:rPr>
          <w:rFonts w:ascii="Times New Roman" w:eastAsia="方正楷体简体" w:hAnsi="Times New Roman" w:cs="Times New Roman"/>
        </w:rPr>
        <w:t>Next.js/Prisma</w:t>
      </w:r>
      <w:r w:rsidRPr="007F5B30">
        <w:rPr>
          <w:rFonts w:ascii="Times New Roman" w:eastAsia="方正楷体简体" w:hAnsi="Times New Roman" w:cs="Times New Roman"/>
        </w:rPr>
        <w:t>）通过</w:t>
      </w:r>
      <w:r w:rsidRPr="007F5B30">
        <w:rPr>
          <w:rFonts w:ascii="Times New Roman" w:eastAsia="方正楷体简体" w:hAnsi="Times New Roman" w:cs="Times New Roman"/>
        </w:rPr>
        <w:t xml:space="preserve"> DATABASE_URL </w:t>
      </w:r>
      <w:r w:rsidRPr="007F5B30">
        <w:rPr>
          <w:rFonts w:ascii="Times New Roman" w:eastAsia="方正楷体简体" w:hAnsi="Times New Roman" w:cs="Times New Roman"/>
        </w:rPr>
        <w:t>访问数据库</w:t>
      </w:r>
    </w:p>
    <w:p w14:paraId="4705745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若使用云数据库代理或</w:t>
      </w:r>
      <w:r w:rsidRPr="007F5B30">
        <w:rPr>
          <w:rFonts w:ascii="Times New Roman" w:eastAsia="方正楷体简体" w:hAnsi="Times New Roman" w:cs="Times New Roman"/>
        </w:rPr>
        <w:t xml:space="preserve"> PgBouncer</w:t>
      </w:r>
      <w:r w:rsidRPr="007F5B30">
        <w:rPr>
          <w:rFonts w:ascii="Times New Roman" w:eastAsia="方正楷体简体" w:hAnsi="Times New Roman" w:cs="Times New Roman"/>
        </w:rPr>
        <w:t>，连接串追加</w:t>
      </w:r>
      <w:r w:rsidRPr="007F5B30">
        <w:rPr>
          <w:rFonts w:ascii="Times New Roman" w:eastAsia="方正楷体简体" w:hAnsi="Times New Roman" w:cs="Times New Roman"/>
        </w:rPr>
        <w:t xml:space="preserve"> ?pgbouncer=true</w:t>
      </w:r>
      <w:r w:rsidRPr="007F5B30">
        <w:rPr>
          <w:rFonts w:ascii="Times New Roman" w:eastAsia="方正楷体简体" w:hAnsi="Times New Roman" w:cs="Times New Roman"/>
        </w:rPr>
        <w:t>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18E1CB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4DDFC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并把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DIRECT_URL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指向真实数据库（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Prisma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迁移直连用）</w:t>
            </w:r>
          </w:p>
        </w:tc>
      </w:tr>
    </w:tbl>
    <w:p w14:paraId="03F0B9B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511EA3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连接数：单实例默认</w:t>
      </w:r>
      <w:r w:rsidRPr="007F5B30">
        <w:rPr>
          <w:rFonts w:ascii="Times New Roman" w:eastAsia="方正楷体简体" w:hAnsi="Times New Roman" w:cs="Times New Roman"/>
        </w:rPr>
        <w:t xml:space="preserve"> 100 </w:t>
      </w:r>
      <w:r w:rsidRPr="007F5B30">
        <w:rPr>
          <w:rFonts w:ascii="Times New Roman" w:eastAsia="方正楷体简体" w:hAnsi="Times New Roman" w:cs="Times New Roman"/>
        </w:rPr>
        <w:t>左右，足够；若遇</w:t>
      </w:r>
      <w:r w:rsidRPr="007F5B30">
        <w:rPr>
          <w:rFonts w:ascii="Times New Roman" w:eastAsia="方正楷体简体" w:hAnsi="Times New Roman" w:cs="Times New Roman"/>
        </w:rPr>
        <w:t>“connection limit exceeded”</w:t>
      </w:r>
      <w:r w:rsidRPr="007F5B30">
        <w:rPr>
          <w:rFonts w:ascii="Times New Roman" w:eastAsia="方正楷体简体" w:hAnsi="Times New Roman" w:cs="Times New Roman"/>
        </w:rPr>
        <w:t>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BDC187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30B0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检查是否泄漏连接或调大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max_connections</w:t>
            </w:r>
          </w:p>
        </w:tc>
      </w:tr>
    </w:tbl>
    <w:p w14:paraId="65A2604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15514C2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数据库健康检查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4A907C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A257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pg_isready -h 127.0.0.1 -p 5432</w:t>
            </w:r>
          </w:p>
          <w:p w14:paraId="184B97D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psql -h 127.0.0.1 -U nanyu -d nanyu_map -c "SELECT 1;"</w:t>
            </w:r>
          </w:p>
          <w:p w14:paraId="270D4F5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（能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返回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1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说明连接正常）</w:t>
            </w:r>
          </w:p>
        </w:tc>
      </w:tr>
    </w:tbl>
    <w:p w14:paraId="239C5B5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4068468F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方式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B</w:t>
      </w:r>
      <w:r w:rsidRPr="007F5B30">
        <w:rPr>
          <w:rFonts w:ascii="Times New Roman" w:eastAsia="方正楷体简体" w:hAnsi="Times New Roman" w:cs="Times New Roman"/>
          <w:lang w:eastAsia="zh-CN"/>
        </w:rPr>
        <w:t>：云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数据库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/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托管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PG</w:t>
      </w:r>
    </w:p>
    <w:p w14:paraId="7B67B9C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在云厂商控制台创建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PostgreSQL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实例，记录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FA3C34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E313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主机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名（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host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</w:t>
            </w:r>
          </w:p>
          <w:p w14:paraId="33C256C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端口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默认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5432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</w:t>
            </w:r>
          </w:p>
          <w:p w14:paraId="4187132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数据库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名</w:t>
            </w:r>
          </w:p>
          <w:p w14:paraId="75F6FF0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用户名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密码</w:t>
            </w:r>
            <w:proofErr w:type="spellEnd"/>
          </w:p>
        </w:tc>
      </w:tr>
    </w:tbl>
    <w:p w14:paraId="68868886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C307CD0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2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将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应用服务器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IP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加入数据库白名单（安全组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/IP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白名单）</w:t>
      </w:r>
    </w:p>
    <w:p w14:paraId="3B30DBE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3.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如需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SSL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，开启数据库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SSL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并取得证书（连接串加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?sslmode=require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）</w:t>
      </w:r>
    </w:p>
    <w:p w14:paraId="5C710A6D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4.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生成连接串（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DATABASE_URL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），格式见第四节</w:t>
      </w:r>
    </w:p>
    <w:p w14:paraId="77A9EBC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5.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云数据库务必开启自动备份，并设置备份保留周期（建议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≥ 7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天）</w:t>
      </w:r>
    </w:p>
    <w:p w14:paraId="4CC859D6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初始化表结构</w:t>
      </w:r>
    </w:p>
    <w:p w14:paraId="3D2B477A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数据库就绪后，在项目目录执行（详细步骤见第五节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第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6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步）：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0DA365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1D9E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npx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prisma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generate      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生成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Prisma Client</w:t>
            </w:r>
          </w:p>
          <w:p w14:paraId="04F150C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npx prisma db push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将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schema.prisma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同步到数据库（首次建表）</w:t>
            </w:r>
          </w:p>
          <w:p w14:paraId="38B5B92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或使用迁移：</w:t>
            </w:r>
          </w:p>
          <w:p w14:paraId="2E8D614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npx prisma migrate deploy</w:t>
            </w:r>
          </w:p>
        </w:tc>
      </w:tr>
    </w:tbl>
    <w:p w14:paraId="4E63750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22"/>
      </w:tblGrid>
      <w:tr w:rsidR="007671F1" w:rsidRPr="007F5B30" w14:paraId="24EBBAFF" w14:textId="77777777">
        <w:tc>
          <w:tcPr>
            <w:tcW w:w="9072" w:type="dxa"/>
            <w:tcBorders>
              <w:left w:val="single" w:sz="16" w:space="0" w:color="3B82F6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588C998E" w14:textId="77777777" w:rsidR="007671F1" w:rsidRPr="007F5B30" w:rsidRDefault="00000000">
            <w:pPr>
              <w:rPr>
                <w:rFonts w:ascii="Times New Roman" w:eastAsia="方正楷体简体" w:hAnsi="Times New Roman" w:cs="Times New Roman"/>
                <w:lang w:eastAsia="zh-CN"/>
              </w:rPr>
            </w:pPr>
            <w:proofErr w:type="gramStart"/>
            <w:r w:rsidRPr="007F5B30">
              <w:rPr>
                <w:rFonts w:ascii="Segoe UI Emoji" w:eastAsia="方正楷体简体" w:hAnsi="Segoe UI Emoji" w:cs="Segoe UI Emoji"/>
                <w:color w:val="1E40AF"/>
                <w:sz w:val="19"/>
                <w:lang w:eastAsia="zh-CN"/>
              </w:rPr>
              <w:t>💡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说明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：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db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 xml:space="preserve"> push 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简单直接；生产建议改用迁移（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migrate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  <w:lang w:eastAsia="zh-CN"/>
              </w:rPr>
              <w:t>），可追溯可回滚</w:t>
            </w:r>
          </w:p>
        </w:tc>
      </w:tr>
    </w:tbl>
    <w:p w14:paraId="02719D62" w14:textId="77777777" w:rsidR="007671F1" w:rsidRPr="007F5B30" w:rsidRDefault="007671F1">
      <w:pPr>
        <w:spacing w:before="40" w:after="40"/>
        <w:rPr>
          <w:rFonts w:ascii="Times New Roman" w:eastAsia="方正楷体简体" w:hAnsi="Times New Roman" w:cs="Times New Roman"/>
          <w:lang w:eastAsia="zh-CN"/>
        </w:rPr>
      </w:pPr>
    </w:p>
    <w:p w14:paraId="5BAF7CC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用户反馈表（新增功能，首次部署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升级必建）</w:t>
      </w:r>
    </w:p>
    <w:p w14:paraId="76531019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意见反馈功能依赖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feedbacks </w:t>
      </w:r>
      <w:r w:rsidRPr="007F5B30">
        <w:rPr>
          <w:rFonts w:ascii="Times New Roman" w:eastAsia="方正楷体简体" w:hAnsi="Times New Roman" w:cs="Times New Roman"/>
          <w:lang w:eastAsia="zh-CN"/>
        </w:rPr>
        <w:t>表，未建表时用户提交会失败。</w:t>
      </w:r>
      <w:proofErr w:type="spellStart"/>
      <w:r w:rsidRPr="007F5B30">
        <w:rPr>
          <w:rFonts w:ascii="Times New Roman" w:eastAsia="方正楷体简体" w:hAnsi="Times New Roman" w:cs="Times New Roman"/>
        </w:rPr>
        <w:t>建表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SQL</w:t>
      </w:r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D459BD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9D813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CREATE TABLE IF NOT EXISTS "feedbacks" (</w:t>
            </w:r>
          </w:p>
          <w:p w14:paraId="14724D9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"id"          SERIAL NOT NULL,</w:t>
            </w:r>
          </w:p>
          <w:p w14:paraId="00170EB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"type"        TEXT NOT NULL,     --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功能意见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界面意见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新的需求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其他</w:t>
            </w:r>
          </w:p>
          <w:p w14:paraId="0F9B73A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"description" TEXT NOT NULL,     --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问题描述（必填）</w:t>
            </w:r>
          </w:p>
          <w:p w14:paraId="59B1390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     "phone"       TEXT,              --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手机号（选填）</w:t>
            </w:r>
          </w:p>
          <w:p w14:paraId="7EE54A6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"created_at"  TIMESTAMP(3) NOT NULL DEFAULT CURRENT_TIMESTAMP,</w:t>
            </w:r>
          </w:p>
          <w:p w14:paraId="3D64340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CONSTRAINT "feedbacks_pkey" PRIMARY KEY ("id")</w:t>
            </w:r>
          </w:p>
          <w:p w14:paraId="482CA58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);</w:t>
            </w:r>
          </w:p>
          <w:p w14:paraId="73D6A2E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已提交迁移文件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prisma/migrations/add_feedback/migration.sql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</w:t>
            </w:r>
          </w:p>
          <w:p w14:paraId="0C344B9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升级时执行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npx prisma migrate deploy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即可自动建表。</w:t>
            </w:r>
          </w:p>
        </w:tc>
      </w:tr>
    </w:tbl>
    <w:p w14:paraId="0277ED0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DCD1DA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br w:type="page"/>
      </w:r>
    </w:p>
    <w:p w14:paraId="50F77007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环境变量配置（重点）</w:t>
      </w:r>
    </w:p>
    <w:p w14:paraId="3F919DA6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5059D2BA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进入项目目录</w:t>
      </w:r>
      <w:r w:rsidRPr="007F5B30">
        <w:rPr>
          <w:rFonts w:ascii="Times New Roman" w:eastAsia="方正楷体简体" w:hAnsi="Times New Roman" w:cs="Times New Roman"/>
        </w:rPr>
        <w:t xml:space="preserve"> campus-nav/</w:t>
      </w:r>
      <w:r w:rsidRPr="007F5B30">
        <w:rPr>
          <w:rFonts w:ascii="Times New Roman" w:eastAsia="方正楷体简体" w:hAnsi="Times New Roman" w:cs="Times New Roman"/>
        </w:rPr>
        <w:t>，复制</w:t>
      </w:r>
      <w:r w:rsidRPr="007F5B30">
        <w:rPr>
          <w:rFonts w:ascii="Times New Roman" w:eastAsia="方正楷体简体" w:hAnsi="Times New Roman" w:cs="Times New Roman"/>
        </w:rPr>
        <w:t xml:space="preserve"> .env.example </w:t>
      </w:r>
      <w:r w:rsidRPr="007F5B30">
        <w:rPr>
          <w:rFonts w:ascii="Times New Roman" w:eastAsia="方正楷体简体" w:hAnsi="Times New Roman" w:cs="Times New Roman"/>
        </w:rPr>
        <w:t>为</w:t>
      </w:r>
      <w:r w:rsidRPr="007F5B30">
        <w:rPr>
          <w:rFonts w:ascii="Times New Roman" w:eastAsia="方正楷体简体" w:hAnsi="Times New Roman" w:cs="Times New Roman"/>
        </w:rPr>
        <w:t xml:space="preserve"> .env</w:t>
      </w:r>
      <w:r w:rsidRPr="007F5B30">
        <w:rPr>
          <w:rFonts w:ascii="Times New Roman" w:eastAsia="方正楷体简体" w:hAnsi="Times New Roman" w:cs="Times New Roman"/>
        </w:rPr>
        <w:t>（生产）或</w:t>
      </w:r>
      <w:r w:rsidRPr="007F5B30">
        <w:rPr>
          <w:rFonts w:ascii="Times New Roman" w:eastAsia="方正楷体简体" w:hAnsi="Times New Roman" w:cs="Times New Roman"/>
        </w:rPr>
        <w:t xml:space="preserve"> .env.local</w:t>
      </w:r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C321F2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F6193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cp .env.example .env</w:t>
            </w:r>
          </w:p>
        </w:tc>
      </w:tr>
    </w:tbl>
    <w:p w14:paraId="49E31D7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8EF7FA8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编辑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.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env</w:t>
      </w:r>
      <w:r w:rsidRPr="007F5B30">
        <w:rPr>
          <w:rFonts w:ascii="Times New Roman" w:eastAsia="方正楷体简体" w:hAnsi="Times New Roman" w:cs="Times New Roman"/>
          <w:lang w:eastAsia="zh-CN"/>
        </w:rPr>
        <w:t>，共三个关键变量：</w:t>
      </w:r>
    </w:p>
    <w:p w14:paraId="070126CD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DATABASE_URL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（应用连接串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>）</w:t>
      </w:r>
    </w:p>
    <w:p w14:paraId="523A46F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格式：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9F1BBD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C21A7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postgresql://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用户名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: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密码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@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主机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: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端口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数据库名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?sslmode=require</w:t>
            </w:r>
          </w:p>
          <w:p w14:paraId="517D6CA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示例（自建，无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SSL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可省略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sslmode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）：</w:t>
            </w:r>
          </w:p>
          <w:p w14:paraId="53BDB8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postgresql://nanyu:MyStrongPass@127.0.0.1:5432/nanyu_map</w:t>
            </w:r>
          </w:p>
          <w:p w14:paraId="3060C54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示例（云数据库，启用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SSL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）：</w:t>
            </w:r>
          </w:p>
          <w:p w14:paraId="0B7D88B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postgresql://nanyu:MyStrongPass@pgm-xxxx.pg.rds.aliyuncs.com:5432/nanyu_map?sslmode=require</w:t>
            </w:r>
          </w:p>
        </w:tc>
      </w:tr>
    </w:tbl>
    <w:p w14:paraId="79C073F5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22"/>
      </w:tblGrid>
      <w:tr w:rsidR="007671F1" w:rsidRPr="007F5B30" w14:paraId="550AE320" w14:textId="77777777">
        <w:tc>
          <w:tcPr>
            <w:tcW w:w="9072" w:type="dxa"/>
            <w:tcBorders>
              <w:left w:val="single" w:sz="16" w:space="0" w:color="F59E0B"/>
            </w:tcBorders>
            <w:shd w:val="clear" w:color="auto" w:fill="FFF7ED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672D6F12" w14:textId="77777777" w:rsidR="007671F1" w:rsidRPr="007F5B30" w:rsidRDefault="00000000">
            <w:pPr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Segoe UI Symbol" w:eastAsia="方正楷体简体" w:hAnsi="Segoe UI Symbol" w:cs="Segoe UI Symbol"/>
                <w:color w:val="92400E"/>
                <w:sz w:val="19"/>
              </w:rPr>
              <w:t>⚠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注意：</w:t>
            </w:r>
          </w:p>
        </w:tc>
      </w:tr>
    </w:tbl>
    <w:p w14:paraId="1DB81772" w14:textId="77777777" w:rsidR="007671F1" w:rsidRPr="007F5B30" w:rsidRDefault="007671F1">
      <w:pPr>
        <w:spacing w:before="40" w:after="4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E1EC45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683B9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密码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中含特殊字符（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@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: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/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?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等）需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URL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编码（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@ → %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40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</w:t>
            </w:r>
          </w:p>
          <w:p w14:paraId="4BC20AA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若使用连接池（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pgbouncer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云数据库代理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），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可追加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&amp;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pgbouncer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=true</w:t>
            </w:r>
          </w:p>
        </w:tc>
      </w:tr>
    </w:tbl>
    <w:p w14:paraId="2D5F0F2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2D43071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>2. DIRECT_URL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（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Prisma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直连串，可选但推荐）</w:t>
      </w:r>
    </w:p>
    <w:p w14:paraId="1153358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用于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Prisma </w:t>
      </w:r>
      <w:r w:rsidRPr="007F5B30">
        <w:rPr>
          <w:rFonts w:ascii="Times New Roman" w:eastAsia="方正楷体简体" w:hAnsi="Times New Roman" w:cs="Times New Roman"/>
          <w:lang w:eastAsia="zh-CN"/>
        </w:rPr>
        <w:t>迁移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管理直连数据库，绕过连接池：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4E7EEC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8FA5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postgresql://nanyu:MyStrongPass@127.0.0.1:5432/nanyu_map?sslmode=require</w:t>
            </w:r>
          </w:p>
        </w:tc>
      </w:tr>
    </w:tbl>
    <w:p w14:paraId="30C15EE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563A13D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>3. JWT_SECRET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（管理员登录令牌密钥，必须设置且保持机密）</w:t>
      </w:r>
    </w:p>
    <w:p w14:paraId="5A2D4D4B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生成方式：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0B18A9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B0F9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openssl rand -base64 32</w:t>
            </w:r>
          </w:p>
          <w:p w14:paraId="3890CE9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示例：</w:t>
            </w:r>
          </w:p>
          <w:p w14:paraId="265186E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JWT_SECRET="9Xz2kQw...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（随机长字符串）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"</w:t>
            </w:r>
          </w:p>
        </w:tc>
      </w:tr>
    </w:tbl>
    <w:p w14:paraId="561F671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DC22D08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完整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.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 xml:space="preserve">env </w:t>
      </w:r>
      <w:r w:rsidRPr="007F5B30">
        <w:rPr>
          <w:rFonts w:ascii="Times New Roman" w:eastAsia="方正楷体简体" w:hAnsi="Times New Roman" w:cs="Times New Roman"/>
          <w:lang w:eastAsia="zh-CN"/>
        </w:rPr>
        <w:t>模板（复制后逐项替换）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4B487F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46394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# ==========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数据库（必填）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==========</w:t>
            </w:r>
          </w:p>
          <w:p w14:paraId="3A118EC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DATABASE_URL="postgresql://nanyu:MyStrongPass@127.0.0.1:5432/nanyu_map?sslmode=require"</w:t>
            </w:r>
          </w:p>
          <w:p w14:paraId="4E9E29C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DIRECT_URL="postgresql://nanyu:MyStrongPass@127.0.0.1:5432/nanyu_map?sslmode=require"</w:t>
            </w:r>
          </w:p>
        </w:tc>
      </w:tr>
    </w:tbl>
    <w:p w14:paraId="3CD0C0B5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9B32A9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DBF8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# ==========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认证（必填，务必改掉默认）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==========</w:t>
            </w:r>
          </w:p>
          <w:p w14:paraId="0628E3A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JWT_SECRET="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openssl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rand -base64 32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生成的长随机串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"</w:t>
            </w:r>
          </w:p>
        </w:tc>
      </w:tr>
    </w:tbl>
    <w:p w14:paraId="19755B9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95CABC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771F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# ==========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可选变量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==========</w:t>
            </w:r>
          </w:p>
          <w:p w14:paraId="3DEB0C5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PORT=3000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服务监听端口（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PM2/systemd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也可用）</w:t>
            </w:r>
          </w:p>
          <w:p w14:paraId="7D44F44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NODE_ENV=production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生产环境务必为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production</w:t>
            </w:r>
          </w:p>
        </w:tc>
      </w:tr>
    </w:tbl>
    <w:p w14:paraId="5337A71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9132D5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# </w:t>
      </w:r>
      <w:r w:rsidRPr="007F5B30">
        <w:rPr>
          <w:rFonts w:ascii="Times New Roman" w:eastAsia="方正楷体简体" w:hAnsi="Times New Roman" w:cs="Times New Roman"/>
        </w:rPr>
        <w:t>备注：</w:t>
      </w:r>
    </w:p>
    <w:p w14:paraId="0FBE938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#  ·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本地开发（无数据库）可用示例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dummy </w:t>
      </w:r>
      <w:r w:rsidRPr="007F5B30">
        <w:rPr>
          <w:rFonts w:ascii="Times New Roman" w:eastAsia="方正楷体简体" w:hAnsi="Times New Roman" w:cs="Times New Roman"/>
          <w:lang w:eastAsia="zh-CN"/>
        </w:rPr>
        <w:t>值，但生产必须为真实连接</w:t>
      </w:r>
    </w:p>
    <w:p w14:paraId="1D2F969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#  · </w:t>
      </w:r>
      <w:proofErr w:type="spellStart"/>
      <w:r w:rsidRPr="007F5B30">
        <w:rPr>
          <w:rFonts w:ascii="Times New Roman" w:eastAsia="方正楷体简体" w:hAnsi="Times New Roman" w:cs="Times New Roman"/>
        </w:rPr>
        <w:t>云数据库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+ </w:t>
      </w:r>
      <w:r w:rsidRPr="007F5B30">
        <w:rPr>
          <w:rFonts w:ascii="Times New Roman" w:eastAsia="方正楷体简体" w:hAnsi="Times New Roman" w:cs="Times New Roman"/>
        </w:rPr>
        <w:t>连接池时，</w:t>
      </w:r>
      <w:r w:rsidRPr="007F5B30">
        <w:rPr>
          <w:rFonts w:ascii="Times New Roman" w:eastAsia="方正楷体简体" w:hAnsi="Times New Roman" w:cs="Times New Roman"/>
        </w:rPr>
        <w:t xml:space="preserve">DATABASE_URL </w:t>
      </w:r>
      <w:r w:rsidRPr="007F5B30">
        <w:rPr>
          <w:rFonts w:ascii="Times New Roman" w:eastAsia="方正楷体简体" w:hAnsi="Times New Roman" w:cs="Times New Roman"/>
        </w:rPr>
        <w:t>带</w:t>
      </w:r>
      <w:r w:rsidRPr="007F5B30">
        <w:rPr>
          <w:rFonts w:ascii="Times New Roman" w:eastAsia="方正楷体简体" w:hAnsi="Times New Roman" w:cs="Times New Roman"/>
        </w:rPr>
        <w:t xml:space="preserve"> pgbouncer=true</w:t>
      </w:r>
      <w:r w:rsidRPr="007F5B30">
        <w:rPr>
          <w:rFonts w:ascii="Times New Roman" w:eastAsia="方正楷体简体" w:hAnsi="Times New Roman" w:cs="Times New Roman"/>
        </w:rPr>
        <w:t>，</w:t>
      </w:r>
    </w:p>
    <w:p w14:paraId="45B0D6D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#    DIRECT_URL </w:t>
      </w:r>
      <w:r w:rsidRPr="007F5B30">
        <w:rPr>
          <w:rFonts w:ascii="Times New Roman" w:eastAsia="方正楷体简体" w:hAnsi="Times New Roman" w:cs="Times New Roman"/>
        </w:rPr>
        <w:t>指向真实库（</w:t>
      </w:r>
      <w:r w:rsidRPr="007F5B30">
        <w:rPr>
          <w:rFonts w:ascii="Times New Roman" w:eastAsia="方正楷体简体" w:hAnsi="Times New Roman" w:cs="Times New Roman"/>
        </w:rPr>
        <w:t xml:space="preserve">prisma migrate/db push </w:t>
      </w:r>
      <w:r w:rsidRPr="007F5B30">
        <w:rPr>
          <w:rFonts w:ascii="Times New Roman" w:eastAsia="方正楷体简体" w:hAnsi="Times New Roman" w:cs="Times New Roman"/>
        </w:rPr>
        <w:t>用）</w:t>
      </w:r>
    </w:p>
    <w:p w14:paraId="2C2E50C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</w:rPr>
        <w:t xml:space="preserve">#  · </w:t>
      </w:r>
      <w:r w:rsidRPr="007F5B30">
        <w:rPr>
          <w:rFonts w:ascii="Times New Roman" w:eastAsia="方正楷体简体" w:hAnsi="Times New Roman" w:cs="Times New Roman"/>
        </w:rPr>
        <w:t>密码含特殊字符（</w:t>
      </w:r>
      <w:r w:rsidRPr="007F5B30">
        <w:rPr>
          <w:rFonts w:ascii="Times New Roman" w:eastAsia="方正楷体简体" w:hAnsi="Times New Roman" w:cs="Times New Roman"/>
        </w:rPr>
        <w:t xml:space="preserve">@ : / ? </w:t>
      </w:r>
      <w:r w:rsidRPr="007F5B30">
        <w:rPr>
          <w:rFonts w:ascii="Times New Roman" w:eastAsia="方正楷体简体" w:hAnsi="Times New Roman" w:cs="Times New Roman"/>
          <w:lang w:eastAsia="zh-CN"/>
        </w:rPr>
        <w:t>#</w:t>
      </w:r>
      <w:r w:rsidRPr="007F5B30">
        <w:rPr>
          <w:rFonts w:ascii="Times New Roman" w:eastAsia="方正楷体简体" w:hAnsi="Times New Roman" w:cs="Times New Roman"/>
          <w:lang w:eastAsia="zh-CN"/>
        </w:rPr>
        <w:t>）需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URL </w:t>
      </w:r>
      <w:r w:rsidRPr="007F5B30">
        <w:rPr>
          <w:rFonts w:ascii="Times New Roman" w:eastAsia="方正楷体简体" w:hAnsi="Times New Roman" w:cs="Times New Roman"/>
          <w:lang w:eastAsia="zh-CN"/>
        </w:rPr>
        <w:t>编码，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如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@ → %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40</w:t>
      </w:r>
      <w:r w:rsidRPr="007F5B30">
        <w:rPr>
          <w:rFonts w:ascii="Times New Roman" w:eastAsia="方正楷体简体" w:hAnsi="Times New Roman" w:cs="Times New Roman"/>
          <w:lang w:eastAsia="zh-CN"/>
        </w:rPr>
        <w:t>、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# →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%23</w:t>
      </w:r>
    </w:p>
    <w:p w14:paraId="07DE440E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环境变量加载说明</w:t>
      </w:r>
      <w:proofErr w:type="spellEnd"/>
    </w:p>
    <w:p w14:paraId="74E58B6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Next.js </w:t>
      </w:r>
      <w:r w:rsidRPr="007F5B30">
        <w:rPr>
          <w:rFonts w:ascii="Times New Roman" w:eastAsia="方正楷体简体" w:hAnsi="Times New Roman" w:cs="Times New Roman"/>
        </w:rPr>
        <w:t>自动读取项目根目录的</w:t>
      </w:r>
      <w:r w:rsidRPr="007F5B30">
        <w:rPr>
          <w:rFonts w:ascii="Times New Roman" w:eastAsia="方正楷体简体" w:hAnsi="Times New Roman" w:cs="Times New Roman"/>
        </w:rPr>
        <w:t xml:space="preserve"> .env / .env.local</w:t>
      </w:r>
      <w:r w:rsidRPr="007F5B30">
        <w:rPr>
          <w:rFonts w:ascii="Times New Roman" w:eastAsia="方正楷体简体" w:hAnsi="Times New Roman" w:cs="Times New Roman"/>
        </w:rPr>
        <w:t>（</w:t>
      </w:r>
      <w:r w:rsidRPr="007F5B30">
        <w:rPr>
          <w:rFonts w:ascii="Times New Roman" w:eastAsia="方正楷体简体" w:hAnsi="Times New Roman" w:cs="Times New Roman"/>
        </w:rPr>
        <w:t xml:space="preserve">.local </w:t>
      </w:r>
      <w:r w:rsidRPr="007F5B30">
        <w:rPr>
          <w:rFonts w:ascii="Times New Roman" w:eastAsia="方正楷体简体" w:hAnsi="Times New Roman" w:cs="Times New Roman"/>
        </w:rPr>
        <w:t>优先）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F42C82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2B33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修改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后需重启服务才生效（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restart nanyu-map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00058BB0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FCC9AA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Vercel </w:t>
      </w:r>
      <w:r w:rsidRPr="007F5B30">
        <w:rPr>
          <w:rFonts w:ascii="Times New Roman" w:eastAsia="方正楷体简体" w:hAnsi="Times New Roman" w:cs="Times New Roman"/>
        </w:rPr>
        <w:t>部署时在控制台配置同名变量，不要提交</w:t>
      </w:r>
      <w:r w:rsidRPr="007F5B30">
        <w:rPr>
          <w:rFonts w:ascii="Times New Roman" w:eastAsia="方正楷体简体" w:hAnsi="Times New Roman" w:cs="Times New Roman"/>
        </w:rPr>
        <w:t xml:space="preserve"> .env </w:t>
      </w:r>
      <w:r w:rsidRPr="007F5B30">
        <w:rPr>
          <w:rFonts w:ascii="Times New Roman" w:eastAsia="方正楷体简体" w:hAnsi="Times New Roman" w:cs="Times New Roman"/>
        </w:rPr>
        <w:t>到</w:t>
      </w:r>
      <w:r w:rsidRPr="007F5B30">
        <w:rPr>
          <w:rFonts w:ascii="Times New Roman" w:eastAsia="方正楷体简体" w:hAnsi="Times New Roman" w:cs="Times New Roman"/>
        </w:rPr>
        <w:t xml:space="preserve"> Git</w:t>
      </w:r>
    </w:p>
    <w:p w14:paraId="1755EFF5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验证配置是否生效</w:t>
      </w:r>
    </w:p>
    <w:p w14:paraId="56E3520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可在项目目录执行以下命令查看</w:t>
      </w:r>
      <w:r w:rsidRPr="007F5B30">
        <w:rPr>
          <w:rFonts w:ascii="Times New Roman" w:eastAsia="方正楷体简体" w:hAnsi="Times New Roman" w:cs="Times New Roman"/>
        </w:rPr>
        <w:t xml:space="preserve"> DATABASE_URL</w:t>
      </w:r>
      <w:r w:rsidRPr="007F5B30">
        <w:rPr>
          <w:rFonts w:ascii="Times New Roman" w:eastAsia="方正楷体简体" w:hAnsi="Times New Roman" w:cs="Times New Roman"/>
        </w:rPr>
        <w:t>（生产注意勿泄露密码）：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8B45E9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E05E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node -e "console.log(process.env.DATABASE_URL)"</w:t>
            </w:r>
          </w:p>
          <w:p w14:paraId="1FC5F77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（如输出为空，说明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未放到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campus-nav/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根目录或文件名不对）</w:t>
            </w:r>
          </w:p>
        </w:tc>
      </w:tr>
    </w:tbl>
    <w:p w14:paraId="0A9C803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0EFD03E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安全提醒</w:t>
      </w:r>
    </w:p>
    <w:p w14:paraId="7B14A39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JWT_SECRET </w:t>
      </w:r>
      <w:r w:rsidRPr="007F5B30">
        <w:rPr>
          <w:rFonts w:ascii="Times New Roman" w:eastAsia="方正楷体简体" w:hAnsi="Times New Roman" w:cs="Times New Roman"/>
        </w:rPr>
        <w:t>严禁泄露，不要提交到</w:t>
      </w:r>
      <w:r w:rsidRPr="007F5B30">
        <w:rPr>
          <w:rFonts w:ascii="Times New Roman" w:eastAsia="方正楷体简体" w:hAnsi="Times New Roman" w:cs="Times New Roman"/>
        </w:rPr>
        <w:t xml:space="preserve"> Git</w:t>
      </w:r>
    </w:p>
    <w:p w14:paraId="61D4426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 xml:space="preserve">· .env / .env.local </w:t>
      </w:r>
      <w:r w:rsidRPr="007F5B30">
        <w:rPr>
          <w:rFonts w:ascii="Times New Roman" w:eastAsia="方正楷体简体" w:hAnsi="Times New Roman" w:cs="Times New Roman"/>
        </w:rPr>
        <w:t>已被</w:t>
      </w:r>
      <w:r w:rsidRPr="007F5B30">
        <w:rPr>
          <w:rFonts w:ascii="Times New Roman" w:eastAsia="方正楷体简体" w:hAnsi="Times New Roman" w:cs="Times New Roman"/>
        </w:rPr>
        <w:t xml:space="preserve"> .gitignore </w:t>
      </w:r>
      <w:r w:rsidRPr="007F5B30">
        <w:rPr>
          <w:rFonts w:ascii="Times New Roman" w:eastAsia="方正楷体简体" w:hAnsi="Times New Roman" w:cs="Times New Roman"/>
        </w:rPr>
        <w:t>忽略，不会入库</w:t>
      </w:r>
    </w:p>
    <w:p w14:paraId="27052B89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定期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轮换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JWT_SECRET </w:t>
      </w:r>
      <w:r w:rsidRPr="007F5B30">
        <w:rPr>
          <w:rFonts w:ascii="Times New Roman" w:eastAsia="方正楷体简体" w:hAnsi="Times New Roman" w:cs="Times New Roman"/>
          <w:lang w:eastAsia="zh-CN"/>
        </w:rPr>
        <w:t>后需重启服务（会导致旧登录令牌失效，属正常）</w:t>
      </w:r>
    </w:p>
    <w:p w14:paraId="0C63FBB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br w:type="page"/>
      </w:r>
    </w:p>
    <w:p w14:paraId="72BD5ABF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部署方式一：自建服务器（宝塔</w:t>
      </w:r>
      <w:r w:rsidRPr="007F5B30">
        <w:rPr>
          <w:rFonts w:ascii="Times New Roman" w:eastAsia="方正楷体简体" w:hAnsi="Times New Roman" w:cs="Times New Roman"/>
          <w:lang w:eastAsia="zh-CN"/>
        </w:rPr>
        <w:t>/Nginx + PM2</w:t>
      </w:r>
      <w:r w:rsidRPr="007F5B30">
        <w:rPr>
          <w:rFonts w:ascii="Times New Roman" w:eastAsia="方正楷体简体" w:hAnsi="Times New Roman" w:cs="Times New Roman"/>
          <w:lang w:eastAsia="zh-CN"/>
        </w:rPr>
        <w:t>，商用推荐）</w:t>
      </w:r>
    </w:p>
    <w:p w14:paraId="654F5077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宋体" w:eastAsia="宋体" w:hAnsi="宋体" w:cs="宋体" w:hint="eastAsia"/>
          <w:color w:val="D1D5DB"/>
          <w:sz w:val="16"/>
          <w:lang w:eastAsia="zh-CN"/>
        </w:rPr>
        <w:t>━━━━━━━━━━━━━━━━━━━━━━━━━━━━━━━━━━━━━━━━</w:t>
      </w:r>
    </w:p>
    <w:p w14:paraId="2ECEC178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以下以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Linux + </w:t>
      </w:r>
      <w:r w:rsidRPr="007F5B30">
        <w:rPr>
          <w:rFonts w:ascii="Times New Roman" w:eastAsia="方正楷体简体" w:hAnsi="Times New Roman" w:cs="Times New Roman"/>
          <w:lang w:eastAsia="zh-CN"/>
        </w:rPr>
        <w:t>宝塔面板为例（无宝塔则用命令行等价操作）。</w:t>
      </w:r>
    </w:p>
    <w:p w14:paraId="4CE0E31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1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安装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基础环境</w:t>
      </w:r>
    </w:p>
    <w:p w14:paraId="6A74188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宝塔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面板中安装：</w:t>
      </w:r>
      <w:r w:rsidRPr="007F5B30">
        <w:rPr>
          <w:rFonts w:ascii="Times New Roman" w:eastAsia="方正楷体简体" w:hAnsi="Times New Roman" w:cs="Times New Roman"/>
          <w:lang w:eastAsia="zh-CN"/>
        </w:rPr>
        <w:t>Nginx</w:t>
      </w:r>
      <w:r w:rsidRPr="007F5B30">
        <w:rPr>
          <w:rFonts w:ascii="Times New Roman" w:eastAsia="方正楷体简体" w:hAnsi="Times New Roman" w:cs="Times New Roman"/>
          <w:lang w:eastAsia="zh-CN"/>
        </w:rPr>
        <w:t>、</w:t>
      </w:r>
      <w:r w:rsidRPr="007F5B30">
        <w:rPr>
          <w:rFonts w:ascii="Times New Roman" w:eastAsia="方正楷体简体" w:hAnsi="Times New Roman" w:cs="Times New Roman"/>
          <w:lang w:eastAsia="zh-CN"/>
        </w:rPr>
        <w:t>Node.js</w:t>
      </w:r>
      <w:r w:rsidRPr="007F5B30">
        <w:rPr>
          <w:rFonts w:ascii="Times New Roman" w:eastAsia="方正楷体简体" w:hAnsi="Times New Roman" w:cs="Times New Roman"/>
          <w:lang w:eastAsia="zh-CN"/>
        </w:rPr>
        <w:t>（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选择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20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.x</w:t>
      </w:r>
      <w:r w:rsidRPr="007F5B30">
        <w:rPr>
          <w:rFonts w:ascii="Times New Roman" w:eastAsia="方正楷体简体" w:hAnsi="Times New Roman" w:cs="Times New Roman"/>
          <w:lang w:eastAsia="zh-CN"/>
        </w:rPr>
        <w:t>）、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PM2 </w:t>
      </w:r>
      <w:r w:rsidRPr="007F5B30">
        <w:rPr>
          <w:rFonts w:ascii="Times New Roman" w:eastAsia="方正楷体简体" w:hAnsi="Times New Roman" w:cs="Times New Roman"/>
          <w:lang w:eastAsia="zh-CN"/>
        </w:rPr>
        <w:t>管理器</w:t>
      </w:r>
    </w:p>
    <w:p w14:paraId="02DD0D7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或命令行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E475D9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59763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curl -fsSL https://deb.nodesource.com/setup_20.x | sudo -E bash -</w:t>
            </w:r>
          </w:p>
          <w:p w14:paraId="04186DA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apt install -y nodejs</w:t>
            </w:r>
          </w:p>
          <w:p w14:paraId="38346D0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sudo npm install -g pm2</w:t>
            </w:r>
          </w:p>
        </w:tc>
      </w:tr>
    </w:tbl>
    <w:p w14:paraId="22DE3E9A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3145E21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2.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上传项目代码到服务器</w:t>
      </w:r>
    </w:p>
    <w:p w14:paraId="7F6BFD1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建议路径：</w:t>
      </w:r>
      <w:r w:rsidRPr="007F5B30">
        <w:rPr>
          <w:rFonts w:ascii="Times New Roman" w:eastAsia="方正楷体简体" w:hAnsi="Times New Roman" w:cs="Times New Roman"/>
        </w:rPr>
        <w:t>/www/wwwroot/nanyu-map/</w:t>
      </w:r>
    </w:p>
    <w:p w14:paraId="6CD85049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方式：</w:t>
      </w:r>
    </w:p>
    <w:p w14:paraId="418CFBE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方式一：</w:t>
      </w:r>
      <w:r w:rsidRPr="007F5B30">
        <w:rPr>
          <w:rFonts w:ascii="Times New Roman" w:eastAsia="方正楷体简体" w:hAnsi="Times New Roman" w:cs="Times New Roman"/>
        </w:rPr>
        <w:t xml:space="preserve">Git </w:t>
      </w:r>
      <w:r w:rsidRPr="007F5B30">
        <w:rPr>
          <w:rFonts w:ascii="Times New Roman" w:eastAsia="方正楷体简体" w:hAnsi="Times New Roman" w:cs="Times New Roman"/>
        </w:rPr>
        <w:t>拉取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D3E798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A9933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cd /www/wwwroot</w:t>
            </w:r>
          </w:p>
          <w:p w14:paraId="7C8219F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git clone https://github.com/NanyuServer/NanyuMAP-Claude.git</w:t>
            </w:r>
          </w:p>
          <w:p w14:paraId="262C242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cd NanyuMAP-Claude/campus-nav</w:t>
            </w:r>
          </w:p>
          <w:p w14:paraId="0672CD6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方式二：宝塔文件上传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 scp /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压缩包解压</w:t>
            </w:r>
          </w:p>
        </w:tc>
      </w:tr>
    </w:tbl>
    <w:p w14:paraId="60C80D3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22"/>
      </w:tblGrid>
      <w:tr w:rsidR="007671F1" w:rsidRPr="007F5B30" w14:paraId="021F41E1" w14:textId="77777777">
        <w:tc>
          <w:tcPr>
            <w:tcW w:w="9072" w:type="dxa"/>
            <w:tcBorders>
              <w:left w:val="single" w:sz="16" w:space="0" w:color="F59E0B"/>
            </w:tcBorders>
            <w:shd w:val="clear" w:color="auto" w:fill="FFF7ED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75B028EF" w14:textId="77777777" w:rsidR="007671F1" w:rsidRPr="007F5B30" w:rsidRDefault="00000000">
            <w:pPr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Segoe UI Symbol" w:eastAsia="方正楷体简体" w:hAnsi="Segoe UI Symbol" w:cs="Segoe UI Symbol"/>
                <w:color w:val="92400E"/>
                <w:sz w:val="19"/>
              </w:rPr>
              <w:t>⚠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注意：仅需部署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 campus-nav/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子目录内容（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Next.js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项目根）</w:t>
            </w:r>
          </w:p>
        </w:tc>
      </w:tr>
    </w:tbl>
    <w:p w14:paraId="042EFB55" w14:textId="77777777" w:rsidR="007671F1" w:rsidRPr="007F5B30" w:rsidRDefault="007671F1">
      <w:pPr>
        <w:spacing w:before="40" w:after="40"/>
        <w:rPr>
          <w:rFonts w:ascii="Times New Roman" w:eastAsia="方正楷体简体" w:hAnsi="Times New Roman" w:cs="Times New Roman"/>
        </w:rPr>
      </w:pPr>
    </w:p>
    <w:p w14:paraId="196C8DE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3.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安装依赖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080E16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8C8CD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cd /www/wwwroot/NanyuMAP-Claude/campus-nav</w:t>
            </w:r>
          </w:p>
          <w:p w14:paraId="4F04961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npm install</w:t>
            </w:r>
          </w:p>
          <w:p w14:paraId="7DFFFC5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（生产建议：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ci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，若已提交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package-lock.json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4B545562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D5C5B14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4.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配置环境变量</w:t>
      </w:r>
    </w:p>
    <w:p w14:paraId="5B1EFD3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参考第四节创建</w:t>
      </w:r>
      <w:r w:rsidRPr="007F5B30">
        <w:rPr>
          <w:rFonts w:ascii="Times New Roman" w:eastAsia="方正楷体简体" w:hAnsi="Times New Roman" w:cs="Times New Roman"/>
        </w:rPr>
        <w:t xml:space="preserve"> .env</w:t>
      </w:r>
      <w:r w:rsidRPr="007F5B30">
        <w:rPr>
          <w:rFonts w:ascii="Times New Roman" w:eastAsia="方正楷体简体" w:hAnsi="Times New Roman" w:cs="Times New Roman"/>
        </w:rPr>
        <w:t>（放于</w:t>
      </w:r>
      <w:r w:rsidRPr="007F5B30">
        <w:rPr>
          <w:rFonts w:ascii="Times New Roman" w:eastAsia="方正楷体简体" w:hAnsi="Times New Roman" w:cs="Times New Roman"/>
        </w:rPr>
        <w:t xml:space="preserve"> campus-nav/ </w:t>
      </w:r>
      <w:r w:rsidRPr="007F5B30">
        <w:rPr>
          <w:rFonts w:ascii="Times New Roman" w:eastAsia="方正楷体简体" w:hAnsi="Times New Roman" w:cs="Times New Roman"/>
        </w:rPr>
        <w:t>根目录）</w:t>
      </w:r>
    </w:p>
    <w:p w14:paraId="4EE5C116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5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数据库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初始化（首次部署必做）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819555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2D3E1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npx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prisma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generate</w:t>
            </w:r>
          </w:p>
          <w:p w14:paraId="65B49F3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npx prisma db push</w:t>
            </w:r>
          </w:p>
          <w:p w14:paraId="5D4C380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（如使用迁移：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npx prisma migrate deploy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500D34F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导入初始数据（含管理员账号）：</w:t>
            </w:r>
          </w:p>
          <w:p w14:paraId="25B6915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npx prisma db seed</w:t>
            </w:r>
          </w:p>
          <w:p w14:paraId="67F2C91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或：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run db:seed</w:t>
            </w:r>
          </w:p>
        </w:tc>
      </w:tr>
    </w:tbl>
    <w:p w14:paraId="2EEAD5B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215F71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6.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构建生产版本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4614F2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B61CB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npm run build</w:t>
            </w:r>
          </w:p>
          <w:p w14:paraId="2878FBD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（即：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prisma generate &amp;&amp; next build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642656E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DE167B7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宝塔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Node </w:t>
      </w:r>
      <w:r w:rsidRPr="007F5B30">
        <w:rPr>
          <w:rFonts w:ascii="Times New Roman" w:eastAsia="方正楷体简体" w:hAnsi="Times New Roman" w:cs="Times New Roman"/>
          <w:lang w:eastAsia="zh-CN"/>
        </w:rPr>
        <w:t>项目（面板化启动，可选，替代纯命令行）</w:t>
      </w:r>
    </w:p>
    <w:p w14:paraId="3B54920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宝塔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面板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→ </w:t>
      </w:r>
      <w:r w:rsidRPr="007F5B30">
        <w:rPr>
          <w:rFonts w:ascii="Times New Roman" w:eastAsia="方正楷体简体" w:hAnsi="Times New Roman" w:cs="Times New Roman"/>
          <w:lang w:eastAsia="zh-CN"/>
        </w:rPr>
        <w:t>网站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→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 xml:space="preserve">Node 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项目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→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添加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Node </w:t>
      </w:r>
      <w:r w:rsidRPr="007F5B30">
        <w:rPr>
          <w:rFonts w:ascii="Times New Roman" w:eastAsia="方正楷体简体" w:hAnsi="Times New Roman" w:cs="Times New Roman"/>
          <w:lang w:eastAsia="zh-CN"/>
        </w:rPr>
        <w:t>项目：</w:t>
      </w:r>
    </w:p>
    <w:p w14:paraId="3671DE8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项目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目录：</w:t>
      </w:r>
      <w:r w:rsidRPr="007F5B30">
        <w:rPr>
          <w:rFonts w:ascii="Times New Roman" w:eastAsia="方正楷体简体" w:hAnsi="Times New Roman" w:cs="Times New Roman"/>
          <w:lang w:eastAsia="zh-CN"/>
        </w:rPr>
        <w:t>/www/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wwwroot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>/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NanyuMAP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>-Claude/campus-nav</w:t>
      </w:r>
    </w:p>
    <w:p w14:paraId="497269F6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启动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选项：选择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package.json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>（</w:t>
      </w:r>
      <w:r w:rsidRPr="007F5B30">
        <w:rPr>
          <w:rFonts w:ascii="Times New Roman" w:eastAsia="方正楷体简体" w:hAnsi="Times New Roman" w:cs="Times New Roman"/>
          <w:lang w:eastAsia="zh-CN"/>
        </w:rPr>
        <w:t>start</w:t>
      </w:r>
      <w:r w:rsidRPr="007F5B30">
        <w:rPr>
          <w:rFonts w:ascii="Times New Roman" w:eastAsia="方正楷体简体" w:hAnsi="Times New Roman" w:cs="Times New Roman"/>
          <w:lang w:eastAsia="zh-CN"/>
        </w:rPr>
        <w:t>）或自定义启动命令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471686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57CD7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node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node_modules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/next/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dist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/bin/next start -p 3000</w:t>
            </w:r>
          </w:p>
        </w:tc>
      </w:tr>
    </w:tbl>
    <w:p w14:paraId="1DBF170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6E338B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端口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r w:rsidRPr="007F5B30">
        <w:rPr>
          <w:rFonts w:ascii="Times New Roman" w:eastAsia="方正楷体简体" w:hAnsi="Times New Roman" w:cs="Times New Roman"/>
          <w:lang w:eastAsia="zh-CN"/>
        </w:rPr>
        <w:t>3000</w:t>
      </w:r>
    </w:p>
    <w:p w14:paraId="1602AD4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项目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版本：</w:t>
      </w:r>
      <w:r w:rsidRPr="007F5B30">
        <w:rPr>
          <w:rFonts w:ascii="Times New Roman" w:eastAsia="方正楷体简体" w:hAnsi="Times New Roman" w:cs="Times New Roman"/>
          <w:lang w:eastAsia="zh-CN"/>
        </w:rPr>
        <w:t>Node 20.x</w:t>
      </w:r>
    </w:p>
    <w:p w14:paraId="7FBE418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创建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后宝塔会自动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PM2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托管，可在「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Node </w:t>
      </w:r>
      <w:r w:rsidRPr="007F5B30">
        <w:rPr>
          <w:rFonts w:ascii="Times New Roman" w:eastAsia="方正楷体简体" w:hAnsi="Times New Roman" w:cs="Times New Roman"/>
          <w:lang w:eastAsia="zh-CN"/>
        </w:rPr>
        <w:t>项目」里查看日志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重启</w:t>
      </w:r>
    </w:p>
    <w:p w14:paraId="40E3BAF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域名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绑定与反向代理：在「网站」中添加站点（域名），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BAD2D1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986E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「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反向代理」指向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127.0.0.1:3000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，再按下方第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8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步配置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SSL</w:t>
            </w:r>
          </w:p>
          <w:p w14:paraId="6609239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注意：宝塔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项目的启动脚本若选了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npm start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</w:t>
            </w:r>
          </w:p>
          <w:p w14:paraId="07A6F90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确保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package.json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的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start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脚本存在（本项目已配置）</w:t>
            </w:r>
          </w:p>
        </w:tc>
      </w:tr>
    </w:tbl>
    <w:p w14:paraId="2DA8464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B9D6AC9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7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启动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服务（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用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PM2 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守护）</w:t>
      </w:r>
    </w:p>
    <w:p w14:paraId="51167C0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方式一（前台脚本，调试用）：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BACF43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2198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run start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默认端口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3000</w:t>
            </w:r>
          </w:p>
          <w:p w14:paraId="73BA0DD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方式二（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，推荐）：</w:t>
            </w:r>
          </w:p>
          <w:p w14:paraId="43B2852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start npm --name "nanyu-map" -- start</w:t>
            </w:r>
          </w:p>
          <w:p w14:paraId="32AA963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save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保存进程列表</w:t>
            </w:r>
          </w:p>
          <w:p w14:paraId="5551712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startup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生成开机自启命令并执行其输出</w:t>
            </w:r>
          </w:p>
          <w:p w14:paraId="306FCA3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示例：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startup systemd -u www --hp /home/www</w:t>
            </w:r>
          </w:p>
        </w:tc>
      </w:tr>
    </w:tbl>
    <w:p w14:paraId="4522058D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53BB9B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自定义端口（可选）：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0EBF63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0132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PORT=3000 npm run start</w:t>
            </w:r>
          </w:p>
          <w:p w14:paraId="5DFC3E3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（也可用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next start -p 3000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67523A5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89597BD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PM2 </w:t>
      </w:r>
      <w:r w:rsidRPr="007F5B30">
        <w:rPr>
          <w:rFonts w:ascii="Times New Roman" w:eastAsia="方正楷体简体" w:hAnsi="Times New Roman" w:cs="Times New Roman"/>
        </w:rPr>
        <w:t>常用运维命令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8B672A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EB0FF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status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查看所有进程状态</w:t>
            </w:r>
          </w:p>
          <w:p w14:paraId="3DD05C8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logs nanyu-map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实时查看日志</w:t>
            </w:r>
          </w:p>
          <w:p w14:paraId="7D7BAE1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logs nanyu-map --lines 200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查看最近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200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行</w:t>
            </w:r>
          </w:p>
          <w:p w14:paraId="0CD2A7E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monit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实时监控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CPU/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内存</w:t>
            </w:r>
          </w:p>
          <w:p w14:paraId="087F68F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restart nanyu-map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重启</w:t>
            </w:r>
          </w:p>
          <w:p w14:paraId="1AE97EE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reload nanyu-map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平滑重载（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秒中断）</w:t>
            </w:r>
          </w:p>
          <w:p w14:paraId="0AB5405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stop nanyu-map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停止</w:t>
            </w:r>
          </w:p>
          <w:p w14:paraId="6672828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delete nanyu-map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删除进程记录</w:t>
            </w:r>
          </w:p>
          <w:p w14:paraId="520659F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pm2 save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每次修改进程后执行，保证开机自启一致</w:t>
            </w:r>
          </w:p>
        </w:tc>
      </w:tr>
    </w:tbl>
    <w:p w14:paraId="6A588E2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251B406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 xml:space="preserve">PM2 </w:t>
      </w:r>
      <w:r w:rsidRPr="007F5B30">
        <w:rPr>
          <w:rFonts w:ascii="Times New Roman" w:eastAsia="方正楷体简体" w:hAnsi="Times New Roman" w:cs="Times New Roman"/>
          <w:lang w:eastAsia="zh-CN"/>
        </w:rPr>
        <w:t>日志与环境配置（可选进阶）</w:t>
      </w:r>
    </w:p>
    <w:p w14:paraId="737425D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为进程指定独立日志路径与内存上限（防止日志无限增长）：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AE9DFC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BA26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 start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--name "nanyu-map" -- start \</w:t>
            </w:r>
          </w:p>
          <w:p w14:paraId="09F1735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--log /var/log/nanyu-map/out.log \</w:t>
            </w:r>
          </w:p>
          <w:p w14:paraId="0EE21C4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--error /var/log/nanyu-map/err.log \</w:t>
            </w:r>
          </w:p>
          <w:p w14:paraId="1364BE6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--merge-logs --time --max-memory-restart 600M</w:t>
            </w:r>
          </w:p>
        </w:tc>
      </w:tr>
    </w:tbl>
    <w:p w14:paraId="193B4F2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35968C9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· --time</w:t>
      </w:r>
      <w:r w:rsidRPr="007F5B30">
        <w:rPr>
          <w:rFonts w:ascii="Times New Roman" w:eastAsia="方正楷体简体" w:hAnsi="Times New Roman" w:cs="Times New Roman"/>
          <w:lang w:eastAsia="zh-CN"/>
        </w:rPr>
        <w:t>：日志带时间戳</w:t>
      </w:r>
    </w:p>
    <w:p w14:paraId="6815AF0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· --max-memory-restart 600M</w:t>
      </w:r>
      <w:r w:rsidRPr="007F5B30">
        <w:rPr>
          <w:rFonts w:ascii="Times New Roman" w:eastAsia="方正楷体简体" w:hAnsi="Times New Roman" w:cs="Times New Roman"/>
        </w:rPr>
        <w:t>：内存超限自动重启（防</w:t>
      </w:r>
      <w:r w:rsidRPr="007F5B30">
        <w:rPr>
          <w:rFonts w:ascii="Times New Roman" w:eastAsia="方正楷体简体" w:hAnsi="Times New Roman" w:cs="Times New Roman"/>
        </w:rPr>
        <w:t xml:space="preserve"> OOM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22E8686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更规范做法：在项目根创建</w:t>
      </w:r>
      <w:r w:rsidRPr="007F5B30">
        <w:rPr>
          <w:rFonts w:ascii="Times New Roman" w:eastAsia="方正楷体简体" w:hAnsi="Times New Roman" w:cs="Times New Roman"/>
        </w:rPr>
        <w:t xml:space="preserve"> ecosystem.config.js</w:t>
      </w:r>
      <w:r w:rsidRPr="007F5B30">
        <w:rPr>
          <w:rFonts w:ascii="Times New Roman" w:eastAsia="方正楷体简体" w:hAnsi="Times New Roman" w:cs="Times New Roman"/>
        </w:rPr>
        <w:t>，内容示例：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46F1DD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8F3A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module.exports = {</w:t>
            </w:r>
          </w:p>
          <w:p w14:paraId="11A74FA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apps: [{</w:t>
            </w:r>
          </w:p>
          <w:p w14:paraId="5AA70C7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name: 'nanyu-map',</w:t>
            </w:r>
          </w:p>
          <w:p w14:paraId="5596DCF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script: 'node_modules/next/dist/bin/next',</w:t>
            </w:r>
          </w:p>
          <w:p w14:paraId="17A6F8F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args: 'start -p 3000',</w:t>
            </w:r>
          </w:p>
          <w:p w14:paraId="7BAA1FC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env: { NODE_ENV: 'production' },</w:t>
            </w:r>
          </w:p>
          <w:p w14:paraId="48910AE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max_memory_restart: '600M',</w:t>
            </w:r>
          </w:p>
          <w:p w14:paraId="7F5C070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time: true,</w:t>
            </w:r>
          </w:p>
          <w:p w14:paraId="0886597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        merge_logs: true,</w:t>
            </w:r>
          </w:p>
          <w:p w14:paraId="2523978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error_file: '/var/log/nanyu-map/err.log',</w:t>
            </w:r>
          </w:p>
          <w:p w14:paraId="6178F9B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out_file: '/var/log/nanyu-map/out.log',</w:t>
            </w:r>
          </w:p>
          <w:p w14:paraId="791011D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autorestart: true,</w:t>
            </w:r>
          </w:p>
          <w:p w14:paraId="7888EEF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}]</w:t>
            </w:r>
          </w:p>
          <w:p w14:paraId="3845859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};</w:t>
            </w:r>
          </w:p>
          <w:p w14:paraId="5E22499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然后启动：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start ecosystem.config.js &amp;&amp; pm2 save</w:t>
            </w:r>
          </w:p>
        </w:tc>
      </w:tr>
    </w:tbl>
    <w:p w14:paraId="15D8D37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A34661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说明：</w:t>
      </w:r>
      <w:r w:rsidRPr="007F5B30">
        <w:rPr>
          <w:rFonts w:ascii="Times New Roman" w:eastAsia="方正楷体简体" w:hAnsi="Times New Roman" w:cs="Times New Roman"/>
        </w:rPr>
        <w:t xml:space="preserve">Next.js </w:t>
      </w:r>
      <w:r w:rsidRPr="007F5B30">
        <w:rPr>
          <w:rFonts w:ascii="Times New Roman" w:eastAsia="方正楷体简体" w:hAnsi="Times New Roman" w:cs="Times New Roman"/>
        </w:rPr>
        <w:t>自带自重启</w:t>
      </w:r>
      <w:r w:rsidRPr="007F5B30">
        <w:rPr>
          <w:rFonts w:ascii="Times New Roman" w:eastAsia="方正楷体简体" w:hAnsi="Times New Roman" w:cs="Times New Roman"/>
        </w:rPr>
        <w:t>/</w:t>
      </w:r>
      <w:r w:rsidRPr="007F5B30">
        <w:rPr>
          <w:rFonts w:ascii="Times New Roman" w:eastAsia="方正楷体简体" w:hAnsi="Times New Roman" w:cs="Times New Roman"/>
        </w:rPr>
        <w:t>错误恢复，一般不需要</w:t>
      </w:r>
      <w:r w:rsidRPr="007F5B30">
        <w:rPr>
          <w:rFonts w:ascii="Times New Roman" w:eastAsia="方正楷体简体" w:hAnsi="Times New Roman" w:cs="Times New Roman"/>
        </w:rPr>
        <w:t xml:space="preserve"> cluster </w:t>
      </w:r>
      <w:r w:rsidRPr="007F5B30">
        <w:rPr>
          <w:rFonts w:ascii="Times New Roman" w:eastAsia="方正楷体简体" w:hAnsi="Times New Roman" w:cs="Times New Roman"/>
        </w:rPr>
        <w:t>多实例；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85A2E8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3CC07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如确需多核并发，可用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cluster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模式，但需注意同一端口多进程</w:t>
            </w:r>
          </w:p>
          <w:p w14:paraId="40AF8B3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需借助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Nginx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负载均衡或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cluster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支持（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Next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官方建议单实例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+</w:t>
            </w:r>
          </w:p>
          <w:p w14:paraId="297C807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外部负载均衡，此处不展开）</w:t>
            </w:r>
          </w:p>
        </w:tc>
      </w:tr>
    </w:tbl>
    <w:p w14:paraId="26B6BE5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BB0E147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无</w:t>
      </w:r>
      <w:r w:rsidRPr="007F5B30">
        <w:rPr>
          <w:rFonts w:ascii="Times New Roman" w:eastAsia="方正楷体简体" w:hAnsi="Times New Roman" w:cs="Times New Roman"/>
        </w:rPr>
        <w:t xml:space="preserve"> PM2 </w:t>
      </w:r>
      <w:r w:rsidRPr="007F5B30">
        <w:rPr>
          <w:rFonts w:ascii="Times New Roman" w:eastAsia="方正楷体简体" w:hAnsi="Times New Roman" w:cs="Times New Roman"/>
        </w:rPr>
        <w:t>的替代方案：</w:t>
      </w:r>
      <w:r w:rsidRPr="007F5B30">
        <w:rPr>
          <w:rFonts w:ascii="Times New Roman" w:eastAsia="方正楷体简体" w:hAnsi="Times New Roman" w:cs="Times New Roman"/>
        </w:rPr>
        <w:t>systemd</w:t>
      </w:r>
      <w:r w:rsidRPr="007F5B30">
        <w:rPr>
          <w:rFonts w:ascii="Times New Roman" w:eastAsia="方正楷体简体" w:hAnsi="Times New Roman" w:cs="Times New Roman"/>
        </w:rPr>
        <w:t>（</w:t>
      </w:r>
      <w:r w:rsidRPr="007F5B30">
        <w:rPr>
          <w:rFonts w:ascii="Times New Roman" w:eastAsia="方正楷体简体" w:hAnsi="Times New Roman" w:cs="Times New Roman"/>
        </w:rPr>
        <w:t>Ubuntu/Debian</w:t>
      </w:r>
      <w:r w:rsidRPr="007F5B30">
        <w:rPr>
          <w:rFonts w:ascii="Times New Roman" w:eastAsia="方正楷体简体" w:hAnsi="Times New Roman" w:cs="Times New Roman"/>
        </w:rPr>
        <w:t>）</w:t>
      </w:r>
    </w:p>
    <w:p w14:paraId="5BBF3A2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创建</w:t>
      </w:r>
      <w:r w:rsidRPr="007F5B30">
        <w:rPr>
          <w:rFonts w:ascii="Times New Roman" w:eastAsia="方正楷体简体" w:hAnsi="Times New Roman" w:cs="Times New Roman"/>
        </w:rPr>
        <w:t xml:space="preserve"> /etc/systemd/system/nanyu-map.service</w:t>
      </w:r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5854EBE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27EB4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[Unit]</w:t>
            </w:r>
          </w:p>
          <w:p w14:paraId="607AB4B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Description=Nanyu Map (Next.js)</w:t>
            </w:r>
          </w:p>
          <w:p w14:paraId="5E740F8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After=network.target</w:t>
            </w:r>
          </w:p>
        </w:tc>
      </w:tr>
    </w:tbl>
    <w:p w14:paraId="062AA38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9D684C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D0E12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[Service]</w:t>
            </w:r>
          </w:p>
          <w:p w14:paraId="6459ED2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Type=simple</w:t>
            </w:r>
          </w:p>
          <w:p w14:paraId="68EBF18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User=www</w:t>
            </w:r>
          </w:p>
          <w:p w14:paraId="3E9D5AE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WorkingDirectory=/www/wwwroot/NanyuMAP-Claude/campus-nav</w:t>
            </w:r>
          </w:p>
          <w:p w14:paraId="35B6073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Environment=NODE_ENV=production</w:t>
            </w:r>
          </w:p>
          <w:p w14:paraId="2340CAD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EnvironmentFile=/www/wwwroot/NanyuMAP-Claude/campus-nav/.env</w:t>
            </w:r>
          </w:p>
          <w:p w14:paraId="07B3450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ExecStart=/usr/bin/node node_modules/next/dist/bin/next start -p 3000</w:t>
            </w:r>
          </w:p>
          <w:p w14:paraId="036AB3C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Restart=always</w:t>
            </w:r>
          </w:p>
          <w:p w14:paraId="2F7F4A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RestartSec=5</w:t>
            </w:r>
          </w:p>
          <w:p w14:paraId="4166A50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LimitNOFILE=65535</w:t>
            </w:r>
          </w:p>
        </w:tc>
      </w:tr>
    </w:tbl>
    <w:p w14:paraId="55B0310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0ECB35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529D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[Install]</w:t>
            </w:r>
          </w:p>
          <w:p w14:paraId="5531F5B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WantedBy=multi-user.target</w:t>
            </w:r>
          </w:p>
          <w:p w14:paraId="78AC4F8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启用：</w:t>
            </w:r>
          </w:p>
          <w:p w14:paraId="0575183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systemctl daemon-reload</w:t>
            </w:r>
          </w:p>
          <w:p w14:paraId="782F963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systemctl enable --now nanyu-map</w:t>
            </w:r>
          </w:p>
          <w:p w14:paraId="54A3268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systemctl status nanyu-map</w:t>
            </w:r>
          </w:p>
          <w:p w14:paraId="1209116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journalctl -u nanyu-map -f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查看日志</w:t>
            </w:r>
          </w:p>
        </w:tc>
      </w:tr>
    </w:tbl>
    <w:p w14:paraId="13AA040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22"/>
      </w:tblGrid>
      <w:tr w:rsidR="007671F1" w:rsidRPr="007F5B30" w14:paraId="6D3F46FE" w14:textId="77777777">
        <w:tc>
          <w:tcPr>
            <w:tcW w:w="9072" w:type="dxa"/>
            <w:tcBorders>
              <w:left w:val="single" w:sz="16" w:space="0" w:color="F59E0B"/>
            </w:tcBorders>
            <w:shd w:val="clear" w:color="auto" w:fill="FFF7ED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7C694314" w14:textId="77777777" w:rsidR="007671F1" w:rsidRPr="007F5B30" w:rsidRDefault="00000000">
            <w:pPr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Segoe UI Symbol" w:eastAsia="方正楷体简体" w:hAnsi="Segoe UI Symbol" w:cs="Segoe UI Symbol"/>
                <w:color w:val="92400E"/>
                <w:sz w:val="19"/>
              </w:rPr>
              <w:lastRenderedPageBreak/>
              <w:t>⚠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注意：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EnvironmentFile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读取的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 xml:space="preserve"> .env </w:t>
            </w:r>
            <w:r w:rsidRPr="007F5B30">
              <w:rPr>
                <w:rFonts w:ascii="Times New Roman" w:eastAsia="方正楷体简体" w:hAnsi="Times New Roman" w:cs="Times New Roman"/>
                <w:color w:val="92400E"/>
                <w:sz w:val="19"/>
              </w:rPr>
              <w:t>不支持引号包裹的整串值时需调整，</w:t>
            </w:r>
          </w:p>
        </w:tc>
      </w:tr>
    </w:tbl>
    <w:p w14:paraId="2F937616" w14:textId="77777777" w:rsidR="007671F1" w:rsidRPr="007F5B30" w:rsidRDefault="007671F1">
      <w:pPr>
        <w:spacing w:before="40" w:after="4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53D78C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25EE8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一般直接使用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Environment=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逐项写入关键变量</w:t>
            </w:r>
          </w:p>
        </w:tc>
      </w:tr>
    </w:tbl>
    <w:p w14:paraId="724F572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8CFBD2C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8.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配置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Nginx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反向代理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+ HTTPS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（重点）</w:t>
      </w:r>
    </w:p>
    <w:p w14:paraId="049935CD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在宝塔「网站」中新增站点，域名指向本服务器，然后在站点配置中</w:t>
      </w:r>
    </w:p>
    <w:p w14:paraId="04B1B3C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修改反向代理到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127.0.0.1:3000</w:t>
      </w:r>
      <w:r w:rsidRPr="007F5B30">
        <w:rPr>
          <w:rFonts w:ascii="Times New Roman" w:eastAsia="方正楷体简体" w:hAnsi="Times New Roman" w:cs="Times New Roman"/>
        </w:rPr>
        <w:t>。推荐完整配置如下</w:t>
      </w:r>
    </w:p>
    <w:p w14:paraId="304A4C2F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（非宝塔环境请将整段写入</w:t>
      </w:r>
      <w:r w:rsidRPr="007F5B30">
        <w:rPr>
          <w:rFonts w:ascii="Times New Roman" w:eastAsia="方正楷体简体" w:hAnsi="Times New Roman" w:cs="Times New Roman"/>
        </w:rPr>
        <w:t xml:space="preserve"> /etc/nginx/conf.d/</w:t>
      </w:r>
      <w:r w:rsidRPr="007F5B30">
        <w:rPr>
          <w:rFonts w:ascii="Times New Roman" w:eastAsia="方正楷体简体" w:hAnsi="Times New Roman" w:cs="Times New Roman"/>
        </w:rPr>
        <w:t>你的域名</w:t>
      </w:r>
      <w:r w:rsidRPr="007F5B30">
        <w:rPr>
          <w:rFonts w:ascii="Times New Roman" w:eastAsia="方正楷体简体" w:hAnsi="Times New Roman" w:cs="Times New Roman"/>
        </w:rPr>
        <w:t>.conf</w:t>
      </w:r>
      <w:r w:rsidRPr="007F5B30">
        <w:rPr>
          <w:rFonts w:ascii="Times New Roman" w:eastAsia="方正楷体简体" w:hAnsi="Times New Roman" w:cs="Times New Roman"/>
        </w:rPr>
        <w:t>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536871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962B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# ---------- http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段（全局，可放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/etc/nginx/nginx.conf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----------</w:t>
            </w:r>
          </w:p>
          <w:p w14:paraId="592CF6C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gzip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压缩（减小传输体积，图片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字体一般不压，因为已压缩过）</w:t>
            </w:r>
          </w:p>
          <w:p w14:paraId="2D04D4A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gzip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on;</w:t>
            </w:r>
          </w:p>
          <w:p w14:paraId="2D5F4E7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gzip_min_length 1k;</w:t>
            </w:r>
          </w:p>
          <w:p w14:paraId="3C51AA0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gzip_comp_level 5;</w:t>
            </w:r>
          </w:p>
          <w:p w14:paraId="23F4D25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gzip_types text/plain text/css application/json application/javascript</w:t>
            </w:r>
          </w:p>
          <w:p w14:paraId="023640D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   application/xml image/svg+xml font/woff2 text/xml;</w:t>
            </w:r>
          </w:p>
          <w:p w14:paraId="7662BE9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gzip_vary on;</w:t>
            </w:r>
          </w:p>
        </w:tc>
      </w:tr>
    </w:tbl>
    <w:p w14:paraId="57E86A6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54B440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7838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# ----------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站点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server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段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----------</w:t>
            </w:r>
          </w:p>
          <w:p w14:paraId="748CD6A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server {</w:t>
            </w:r>
          </w:p>
          <w:p w14:paraId="5A12FE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listen 80;</w:t>
            </w:r>
          </w:p>
          <w:p w14:paraId="25C7267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listen [::]:80;</w:t>
            </w:r>
          </w:p>
          <w:p w14:paraId="641C85F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server_name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.com;</w:t>
            </w:r>
          </w:p>
        </w:tc>
      </w:tr>
    </w:tbl>
    <w:p w14:paraId="237E3D8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AF9D8F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A39B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   # HTTP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自动跳转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HTTPS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（证书就绪后启用）</w:t>
            </w:r>
          </w:p>
          <w:p w14:paraId="4C5599C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#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return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301 https://$host$request_uri;</w:t>
            </w:r>
          </w:p>
        </w:tc>
      </w:tr>
    </w:tbl>
    <w:p w14:paraId="2E04410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92F9B3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3ED10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可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选：基础限流（防刷接口）</w:t>
            </w:r>
          </w:p>
          <w:p w14:paraId="28E6CC1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#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limit_req_zone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$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binary_remote_addr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zone=api:10m rate=10r/s;</w:t>
            </w:r>
          </w:p>
        </w:tc>
      </w:tr>
    </w:tbl>
    <w:p w14:paraId="726179A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233C7F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5914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location / {</w:t>
            </w:r>
          </w:p>
          <w:p w14:paraId="3F2329E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proxy_pass http://127.0.0.1:3000;</w:t>
            </w:r>
          </w:p>
          <w:p w14:paraId="430A9BD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proxy_http_version 1.1;</w:t>
            </w:r>
          </w:p>
          <w:p w14:paraId="09087D2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proxy_set_header Upgrade $http_upgrade;</w:t>
            </w:r>
          </w:p>
          <w:p w14:paraId="25B67EB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proxy_set_header Connection 'upgrade';</w:t>
            </w:r>
          </w:p>
          <w:p w14:paraId="6528E14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proxy_set_header Host $host;</w:t>
            </w:r>
          </w:p>
          <w:p w14:paraId="6C56C7E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          proxy_set_header X-Real-IP $remote_addr;</w:t>
            </w:r>
          </w:p>
          <w:p w14:paraId="5840508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proxy_set_header X-Forwarded-For $proxy_add_x_forwarded_for;</w:t>
            </w:r>
          </w:p>
          <w:p w14:paraId="365DE98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proxy_set_header X-Forwarded-Proto $scheme;</w:t>
            </w:r>
          </w:p>
          <w:p w14:paraId="4BD52A3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proxy_cache_bypass $http_upgrade;</w:t>
            </w:r>
          </w:p>
          <w:p w14:paraId="4BC0C2E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client_max_body_size 50m;</w:t>
            </w:r>
          </w:p>
          <w:p w14:paraId="3D02636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proxy_connect_timeout 60s;</w:t>
            </w:r>
          </w:p>
          <w:p w14:paraId="1FAD0CF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    proxy_read_timeout 60s;</w:t>
            </w:r>
          </w:p>
          <w:p w14:paraId="4CD7145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}</w:t>
            </w:r>
          </w:p>
        </w:tc>
      </w:tr>
    </w:tbl>
    <w:p w14:paraId="478BF6D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9204D5A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89B6A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静态资源（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_next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构建产物）交给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Next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处理即可，若需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Nginx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直出缓存：</w:t>
            </w:r>
          </w:p>
          <w:p w14:paraId="4131EE8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location ~* ^/_next/static/ {</w:t>
            </w:r>
          </w:p>
          <w:p w14:paraId="339794A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proxy_pass http://127.0.0.1:3000;</w:t>
            </w:r>
          </w:p>
          <w:p w14:paraId="592F3AB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proxy_cache_valid 200 365d;</w:t>
            </w:r>
          </w:p>
          <w:p w14:paraId="03ED3D9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add_header Cache-Control "public, max-age=31536000, immutable";</w:t>
            </w:r>
          </w:p>
          <w:p w14:paraId="3F6107B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}</w:t>
            </w:r>
          </w:p>
          <w:p w14:paraId="087228B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图片资源（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public/assets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）：</w:t>
            </w:r>
          </w:p>
          <w:p w14:paraId="1E8FB1A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location /assets/ {</w:t>
            </w:r>
          </w:p>
          <w:p w14:paraId="099FBCC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alias /www/wwwroot/NanyuMAP-Claude/campus-nav/public/assets/;</w:t>
            </w:r>
          </w:p>
          <w:p w14:paraId="5019AE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expires 30d;</w:t>
            </w:r>
          </w:p>
          <w:p w14:paraId="044D20E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    add_header Cache-Control "public, max-age=2592000";</w:t>
            </w:r>
          </w:p>
          <w:p w14:paraId="1DF3B2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}</w:t>
            </w:r>
          </w:p>
        </w:tc>
      </w:tr>
    </w:tbl>
    <w:p w14:paraId="57444378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684ADA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DD414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可选：安全响应头</w:t>
            </w:r>
          </w:p>
          <w:p w14:paraId="731D8C0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add_header X-Content-Type-Options nosniff;</w:t>
            </w:r>
          </w:p>
          <w:p w14:paraId="4F9260A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add_header X-Frame-Options SAMEORIGIN;</w:t>
            </w:r>
          </w:p>
          <w:p w14:paraId="3D91EA3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# add_header Referrer-Policy strict-origin-when-cross-origin;</w:t>
            </w:r>
          </w:p>
          <w:p w14:paraId="21D2FEC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}</w:t>
            </w:r>
          </w:p>
        </w:tc>
      </w:tr>
    </w:tbl>
    <w:p w14:paraId="1B068A3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4F1B38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HTTPS</w:t>
      </w:r>
      <w:r w:rsidRPr="007F5B30">
        <w:rPr>
          <w:rFonts w:ascii="Times New Roman" w:eastAsia="方正楷体简体" w:hAnsi="Times New Roman" w:cs="Times New Roman"/>
        </w:rPr>
        <w:t>（宝塔「</w:t>
      </w:r>
      <w:r w:rsidRPr="007F5B30">
        <w:rPr>
          <w:rFonts w:ascii="Times New Roman" w:eastAsia="方正楷体简体" w:hAnsi="Times New Roman" w:cs="Times New Roman"/>
        </w:rPr>
        <w:t>SSL</w:t>
      </w:r>
      <w:r w:rsidRPr="007F5B30">
        <w:rPr>
          <w:rFonts w:ascii="Times New Roman" w:eastAsia="方正楷体简体" w:hAnsi="Times New Roman" w:cs="Times New Roman"/>
        </w:rPr>
        <w:t>」一键申请</w:t>
      </w:r>
      <w:r w:rsidRPr="007F5B30">
        <w:rPr>
          <w:rFonts w:ascii="Times New Roman" w:eastAsia="方正楷体简体" w:hAnsi="Times New Roman" w:cs="Times New Roman"/>
        </w:rPr>
        <w:t xml:space="preserve"> Let's Encrypt </w:t>
      </w:r>
      <w:r w:rsidRPr="007F5B30">
        <w:rPr>
          <w:rFonts w:ascii="Times New Roman" w:eastAsia="方正楷体简体" w:hAnsi="Times New Roman" w:cs="Times New Roman"/>
        </w:rPr>
        <w:t>证书，或自有证书）：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B48BB3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802CF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证书到期自动续期（宝塔自动处理；命令行用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certbot renew --quiet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304235F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71E4064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启用证书后，将上述</w:t>
      </w:r>
      <w:r w:rsidRPr="007F5B30">
        <w:rPr>
          <w:rFonts w:ascii="Times New Roman" w:eastAsia="方正楷体简体" w:hAnsi="Times New Roman" w:cs="Times New Roman"/>
        </w:rPr>
        <w:t xml:space="preserve"> server </w:t>
      </w:r>
      <w:r w:rsidRPr="007F5B30">
        <w:rPr>
          <w:rFonts w:ascii="Times New Roman" w:eastAsia="方正楷体简体" w:hAnsi="Times New Roman" w:cs="Times New Roman"/>
        </w:rPr>
        <w:t>段改监听</w:t>
      </w:r>
      <w:r w:rsidRPr="007F5B30">
        <w:rPr>
          <w:rFonts w:ascii="Times New Roman" w:eastAsia="方正楷体简体" w:hAnsi="Times New Roman" w:cs="Times New Roman"/>
        </w:rPr>
        <w:t xml:space="preserve"> 443 ssl http2</w:t>
      </w:r>
      <w:r w:rsidRPr="007F5B30">
        <w:rPr>
          <w:rFonts w:ascii="Times New Roman" w:eastAsia="方正楷体简体" w:hAnsi="Times New Roman" w:cs="Times New Roman"/>
        </w:rPr>
        <w:t>，并加：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9B1C8B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99247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listen 443 ssl;</w:t>
            </w:r>
          </w:p>
          <w:p w14:paraId="341948B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http2 on;      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启用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HTTP/2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加速</w:t>
            </w:r>
          </w:p>
          <w:p w14:paraId="4908747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ssl_certificate     /www/server/panel/vhost/cert/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/fullchain.pem;</w:t>
            </w:r>
          </w:p>
          <w:p w14:paraId="6469ECF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ssl_certificate_key /www/server/panel/vhost/cert/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/privkey.pem;</w:t>
            </w:r>
          </w:p>
          <w:p w14:paraId="4EB404B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ssl_protocols TLSv1.2 TLSv1.3;</w:t>
            </w:r>
          </w:p>
          <w:p w14:paraId="6B24A8A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 ssl_ciphers HIGH:!aNULL:!MD5;</w:t>
            </w:r>
          </w:p>
          <w:p w14:paraId="786805C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并把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80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端口改为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return 301 https://$host$request_uri;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强制跳转</w:t>
            </w:r>
          </w:p>
        </w:tc>
      </w:tr>
    </w:tbl>
    <w:p w14:paraId="446D8A84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BE63EE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67BDB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保存后重载：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nginx -t &amp;&amp; nginx -s reload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（宝塔点「重载配置」）</w:t>
            </w:r>
          </w:p>
        </w:tc>
      </w:tr>
    </w:tbl>
    <w:p w14:paraId="2B07A51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F564624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上线后可用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curl </w:t>
      </w:r>
      <w:r w:rsidRPr="007F5B30">
        <w:rPr>
          <w:rFonts w:ascii="Times New Roman" w:eastAsia="方正楷体简体" w:hAnsi="Times New Roman" w:cs="Times New Roman"/>
          <w:lang w:eastAsia="zh-CN"/>
        </w:rPr>
        <w:t>自检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6AE797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CDAF8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curl -I https://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看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HTTP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状态与响应头</w:t>
            </w:r>
          </w:p>
          <w:p w14:paraId="6CD4208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curl -I https://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/assets/map.webp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静态资源</w:t>
            </w:r>
          </w:p>
          <w:p w14:paraId="20F04A9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curl -I http://127.0.0.1:3000/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直连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是否通</w:t>
            </w:r>
          </w:p>
          <w:p w14:paraId="3D692B4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（返回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200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且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header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含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nginx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说明代理正常）</w:t>
            </w:r>
          </w:p>
        </w:tc>
      </w:tr>
    </w:tbl>
    <w:p w14:paraId="6E76C44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D55209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防火墙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/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安全组放行（重要，否则外网访问不了）</w:t>
      </w:r>
    </w:p>
    <w:p w14:paraId="25D085F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云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服务器安全组（阿里云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腾讯云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华为云控制台）：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CEC706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1372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入方向放行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80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HTTP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443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HTTPS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689D400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出方向默认放行</w:t>
            </w:r>
          </w:p>
          <w:p w14:paraId="73AF736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（管理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端口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22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3389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建议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仅对办公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IP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开放）</w:t>
            </w:r>
          </w:p>
        </w:tc>
      </w:tr>
    </w:tbl>
    <w:p w14:paraId="05A1A5E5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256600AF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服务器本机防火墙（</w:t>
      </w:r>
      <w:r w:rsidRPr="007F5B30">
        <w:rPr>
          <w:rFonts w:ascii="Times New Roman" w:eastAsia="方正楷体简体" w:hAnsi="Times New Roman" w:cs="Times New Roman"/>
        </w:rPr>
        <w:t>firewalld</w:t>
      </w:r>
      <w:r w:rsidRPr="007F5B30">
        <w:rPr>
          <w:rFonts w:ascii="Times New Roman" w:eastAsia="方正楷体简体" w:hAnsi="Times New Roman" w:cs="Times New Roman"/>
        </w:rPr>
        <w:t>，</w:t>
      </w:r>
      <w:r w:rsidRPr="007F5B30">
        <w:rPr>
          <w:rFonts w:ascii="Times New Roman" w:eastAsia="方正楷体简体" w:hAnsi="Times New Roman" w:cs="Times New Roman"/>
        </w:rPr>
        <w:t>CentOS</w:t>
      </w:r>
      <w:proofErr w:type="spellEnd"/>
      <w:r w:rsidRPr="007F5B30">
        <w:rPr>
          <w:rFonts w:ascii="Times New Roman" w:eastAsia="方正楷体简体" w:hAnsi="Times New Roman" w:cs="Times New Roman"/>
        </w:rPr>
        <w:t>/RHEL</w:t>
      </w:r>
      <w:r w:rsidRPr="007F5B30">
        <w:rPr>
          <w:rFonts w:ascii="Times New Roman" w:eastAsia="方正楷体简体" w:hAnsi="Times New Roman" w:cs="Times New Roman"/>
        </w:rPr>
        <w:t>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7E9B55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4FFC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systemctl start firewalld &amp;&amp; systemctl enable firewalld</w:t>
            </w:r>
          </w:p>
          <w:p w14:paraId="6D457D1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firewall-cmd --permanent --add-service=http</w:t>
            </w:r>
          </w:p>
          <w:p w14:paraId="1DDBADC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firewall-cmd --permanent --add-service=https</w:t>
            </w:r>
          </w:p>
          <w:p w14:paraId="0FA557A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firewall-cmd --permanent --add-service=ssh</w:t>
            </w:r>
          </w:p>
          <w:p w14:paraId="551F436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firewall-cmd --reload</w:t>
            </w:r>
          </w:p>
          <w:p w14:paraId="2B6AB68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firewall-cmd --list-all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查看已放行</w:t>
            </w:r>
          </w:p>
        </w:tc>
      </w:tr>
    </w:tbl>
    <w:p w14:paraId="1BDE589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BFA7DF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服务器本机防火墙（</w:t>
      </w:r>
      <w:r w:rsidRPr="007F5B30">
        <w:rPr>
          <w:rFonts w:ascii="Times New Roman" w:eastAsia="方正楷体简体" w:hAnsi="Times New Roman" w:cs="Times New Roman"/>
        </w:rPr>
        <w:t>ufw</w:t>
      </w:r>
      <w:r w:rsidRPr="007F5B30">
        <w:rPr>
          <w:rFonts w:ascii="Times New Roman" w:eastAsia="方正楷体简体" w:hAnsi="Times New Roman" w:cs="Times New Roman"/>
        </w:rPr>
        <w:t>，</w:t>
      </w:r>
      <w:r w:rsidRPr="007F5B30">
        <w:rPr>
          <w:rFonts w:ascii="Times New Roman" w:eastAsia="方正楷体简体" w:hAnsi="Times New Roman" w:cs="Times New Roman"/>
        </w:rPr>
        <w:t>Ubuntu/Debian</w:t>
      </w:r>
      <w:r w:rsidRPr="007F5B30">
        <w:rPr>
          <w:rFonts w:ascii="Times New Roman" w:eastAsia="方正楷体简体" w:hAnsi="Times New Roman" w:cs="Times New Roman"/>
        </w:rPr>
        <w:t>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8FB429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BF3B0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ufw allow 80/tcp</w:t>
            </w:r>
          </w:p>
          <w:p w14:paraId="2A4874A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ufw allow 443/tcp</w:t>
            </w:r>
          </w:p>
          <w:p w14:paraId="38AF0C5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ufw allow OpenSSH</w:t>
            </w:r>
          </w:p>
          <w:p w14:paraId="2E796D3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ufw enable</w:t>
            </w:r>
          </w:p>
          <w:p w14:paraId="03601B1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ufw status</w:t>
            </w:r>
          </w:p>
        </w:tc>
      </w:tr>
    </w:tbl>
    <w:p w14:paraId="7A35F4B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2F9FF3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说明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Node 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的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3000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端口仅需本机（</w:t>
      </w:r>
      <w:r w:rsidRPr="007F5B30">
        <w:rPr>
          <w:rFonts w:ascii="Times New Roman" w:eastAsia="方正楷体简体" w:hAnsi="Times New Roman" w:cs="Times New Roman"/>
          <w:lang w:eastAsia="zh-CN"/>
        </w:rPr>
        <w:t>127.0.0.1</w:t>
      </w:r>
      <w:r w:rsidRPr="007F5B30">
        <w:rPr>
          <w:rFonts w:ascii="Times New Roman" w:eastAsia="方正楷体简体" w:hAnsi="Times New Roman" w:cs="Times New Roman"/>
          <w:lang w:eastAsia="zh-CN"/>
        </w:rPr>
        <w:t>）访问，不要对外放行，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9FD387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C1198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否则绕过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Nginx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直接访问应用。若必须对外，至少限制来源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IP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。</w:t>
            </w:r>
          </w:p>
        </w:tc>
      </w:tr>
    </w:tbl>
    <w:p w14:paraId="126D3290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02396A4D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lastRenderedPageBreak/>
        <w:t>目录与权限检查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3E57ECE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AFB0F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确保部署用户对项目目录有读写权限（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.next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node_modules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public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4225A96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chown -R www:www /www/wwwroot/NanyuMAP-Claude/campus-nav</w:t>
            </w:r>
          </w:p>
          <w:p w14:paraId="39E1074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public/assets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图片文件权限：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644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（可读即可）</w:t>
            </w:r>
          </w:p>
          <w:p w14:paraId="08E0D20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权限收紧，避免被其他用户读取：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chmod 600 .env</w:t>
            </w:r>
          </w:p>
        </w:tc>
      </w:tr>
    </w:tbl>
    <w:p w14:paraId="063E63C8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28692F3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内存不足时的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swap</w:t>
      </w:r>
      <w:r w:rsidRPr="007F5B30">
        <w:rPr>
          <w:rFonts w:ascii="Times New Roman" w:eastAsia="方正楷体简体" w:hAnsi="Times New Roman" w:cs="Times New Roman"/>
          <w:lang w:eastAsia="zh-CN"/>
        </w:rPr>
        <w:t>（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1~2GB </w:t>
      </w:r>
      <w:r w:rsidRPr="007F5B30">
        <w:rPr>
          <w:rFonts w:ascii="Times New Roman" w:eastAsia="方正楷体简体" w:hAnsi="Times New Roman" w:cs="Times New Roman"/>
          <w:lang w:eastAsia="zh-CN"/>
        </w:rPr>
        <w:t>小内存服务器建议）</w:t>
      </w:r>
    </w:p>
    <w:p w14:paraId="1FC03CF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临时启用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2G swap</w:t>
      </w:r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DDD5CD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EF643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fallocate -l 2G /swapfile</w:t>
            </w:r>
          </w:p>
          <w:p w14:paraId="76E34F7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chmod 600 /swapfile</w:t>
            </w:r>
          </w:p>
          <w:p w14:paraId="096C73C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mkswap /swapfile</w:t>
            </w:r>
          </w:p>
          <w:p w14:paraId="20A17FC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swapon /swapfile</w:t>
            </w:r>
          </w:p>
          <w:p w14:paraId="6EAF551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永久生效：在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/etc/fstab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追加：</w:t>
            </w:r>
          </w:p>
          <w:p w14:paraId="575F8FB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/swapfile none swap sw 0 0</w:t>
            </w:r>
          </w:p>
          <w:p w14:paraId="081878C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（配合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的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--max-memory-restart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防止进程被杀）</w:t>
            </w:r>
          </w:p>
        </w:tc>
      </w:tr>
    </w:tbl>
    <w:p w14:paraId="203F0D4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DEC4118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9.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上线检查（见第七节）</w:t>
      </w:r>
    </w:p>
    <w:p w14:paraId="5B89FE53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Windows </w:t>
      </w:r>
      <w:r w:rsidRPr="007F5B30">
        <w:rPr>
          <w:rFonts w:ascii="Times New Roman" w:eastAsia="方正楷体简体" w:hAnsi="Times New Roman" w:cs="Times New Roman"/>
        </w:rPr>
        <w:t>服务器部署</w:t>
      </w:r>
    </w:p>
    <w:p w14:paraId="57EE905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安装</w:t>
      </w:r>
      <w:r w:rsidRPr="007F5B30">
        <w:rPr>
          <w:rFonts w:ascii="Times New Roman" w:eastAsia="方正楷体简体" w:hAnsi="Times New Roman" w:cs="Times New Roman"/>
        </w:rPr>
        <w:t xml:space="preserve"> Node.js 20.x </w:t>
      </w:r>
      <w:r w:rsidRPr="007F5B30">
        <w:rPr>
          <w:rFonts w:ascii="Times New Roman" w:eastAsia="方正楷体简体" w:hAnsi="Times New Roman" w:cs="Times New Roman"/>
        </w:rPr>
        <w:t>与</w:t>
      </w:r>
      <w:r w:rsidRPr="007F5B30">
        <w:rPr>
          <w:rFonts w:ascii="Times New Roman" w:eastAsia="方正楷体简体" w:hAnsi="Times New Roman" w:cs="Times New Roman"/>
        </w:rPr>
        <w:t xml:space="preserve"> PostgreSQL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C5432C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5344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上传代码，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install / build / start</w:t>
            </w:r>
          </w:p>
        </w:tc>
      </w:tr>
    </w:tbl>
    <w:p w14:paraId="152C0CBA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5F103A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用</w:t>
      </w:r>
      <w:r w:rsidRPr="007F5B30">
        <w:rPr>
          <w:rFonts w:ascii="Times New Roman" w:eastAsia="方正楷体简体" w:hAnsi="Times New Roman" w:cs="Times New Roman"/>
        </w:rPr>
        <w:t xml:space="preserve"> pm2-windows-service </w:t>
      </w:r>
      <w:r w:rsidRPr="007F5B30">
        <w:rPr>
          <w:rFonts w:ascii="Times New Roman" w:eastAsia="方正楷体简体" w:hAnsi="Times New Roman" w:cs="Times New Roman"/>
        </w:rPr>
        <w:t>或</w:t>
      </w:r>
      <w:r w:rsidRPr="007F5B30">
        <w:rPr>
          <w:rFonts w:ascii="Times New Roman" w:eastAsia="方正楷体简体" w:hAnsi="Times New Roman" w:cs="Times New Roman"/>
        </w:rPr>
        <w:t xml:space="preserve"> NSSM </w:t>
      </w:r>
      <w:r w:rsidRPr="007F5B30">
        <w:rPr>
          <w:rFonts w:ascii="Times New Roman" w:eastAsia="方正楷体简体" w:hAnsi="Times New Roman" w:cs="Times New Roman"/>
        </w:rPr>
        <w:t>将服务注册为开机自启</w:t>
      </w:r>
    </w:p>
    <w:p w14:paraId="1A25ED78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用</w:t>
      </w:r>
      <w:r w:rsidRPr="007F5B30">
        <w:rPr>
          <w:rFonts w:ascii="Times New Roman" w:eastAsia="方正楷体简体" w:hAnsi="Times New Roman" w:cs="Times New Roman"/>
        </w:rPr>
        <w:t xml:space="preserve"> IIS </w:t>
      </w:r>
      <w:r w:rsidRPr="007F5B30">
        <w:rPr>
          <w:rFonts w:ascii="Times New Roman" w:eastAsia="方正楷体简体" w:hAnsi="Times New Roman" w:cs="Times New Roman"/>
        </w:rPr>
        <w:t>或</w:t>
      </w:r>
      <w:r w:rsidRPr="007F5B30">
        <w:rPr>
          <w:rFonts w:ascii="Times New Roman" w:eastAsia="方正楷体简体" w:hAnsi="Times New Roman" w:cs="Times New Roman"/>
        </w:rPr>
        <w:t xml:space="preserve"> Nginx for Windows </w:t>
      </w:r>
      <w:r w:rsidRPr="007F5B30">
        <w:rPr>
          <w:rFonts w:ascii="Times New Roman" w:eastAsia="方正楷体简体" w:hAnsi="Times New Roman" w:cs="Times New Roman"/>
        </w:rPr>
        <w:t>反向代理到</w:t>
      </w:r>
      <w:r w:rsidRPr="007F5B30">
        <w:rPr>
          <w:rFonts w:ascii="Times New Roman" w:eastAsia="方正楷体简体" w:hAnsi="Times New Roman" w:cs="Times New Roman"/>
        </w:rPr>
        <w:t xml:space="preserve"> 3000 </w:t>
      </w:r>
      <w:r w:rsidRPr="007F5B30">
        <w:rPr>
          <w:rFonts w:ascii="Times New Roman" w:eastAsia="方正楷体简体" w:hAnsi="Times New Roman" w:cs="Times New Roman"/>
        </w:rPr>
        <w:t>端口</w:t>
      </w:r>
    </w:p>
    <w:p w14:paraId="3C13D93B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防火墙放行</w:t>
      </w:r>
      <w:r w:rsidRPr="007F5B30">
        <w:rPr>
          <w:rFonts w:ascii="Times New Roman" w:eastAsia="方正楷体简体" w:hAnsi="Times New Roman" w:cs="Times New Roman"/>
        </w:rPr>
        <w:t xml:space="preserve"> 80/443</w:t>
      </w:r>
      <w:r w:rsidRPr="007F5B30">
        <w:rPr>
          <w:rFonts w:ascii="Times New Roman" w:eastAsia="方正楷体简体" w:hAnsi="Times New Roman" w:cs="Times New Roman"/>
        </w:rPr>
        <w:t>；</w:t>
      </w:r>
      <w:r w:rsidRPr="007F5B30">
        <w:rPr>
          <w:rFonts w:ascii="Times New Roman" w:eastAsia="方正楷体简体" w:hAnsi="Times New Roman" w:cs="Times New Roman"/>
        </w:rPr>
        <w:t xml:space="preserve">IIS </w:t>
      </w:r>
      <w:r w:rsidRPr="007F5B30">
        <w:rPr>
          <w:rFonts w:ascii="Times New Roman" w:eastAsia="方正楷体简体" w:hAnsi="Times New Roman" w:cs="Times New Roman"/>
        </w:rPr>
        <w:t>需安装</w:t>
      </w:r>
      <w:r w:rsidRPr="007F5B30">
        <w:rPr>
          <w:rFonts w:ascii="Times New Roman" w:eastAsia="方正楷体简体" w:hAnsi="Times New Roman" w:cs="Times New Roman"/>
        </w:rPr>
        <w:t xml:space="preserve"> URL Rewrite </w:t>
      </w:r>
      <w:r w:rsidRPr="007F5B30">
        <w:rPr>
          <w:rFonts w:ascii="Times New Roman" w:eastAsia="方正楷体简体" w:hAnsi="Times New Roman" w:cs="Times New Roman"/>
        </w:rPr>
        <w:t>模块做反向代理</w:t>
      </w:r>
    </w:p>
    <w:p w14:paraId="60816E98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br w:type="page"/>
      </w:r>
    </w:p>
    <w:p w14:paraId="607CA5F8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部署方式二：</w:t>
      </w:r>
      <w:r w:rsidRPr="007F5B30">
        <w:rPr>
          <w:rFonts w:ascii="Times New Roman" w:eastAsia="方正楷体简体" w:hAnsi="Times New Roman" w:cs="Times New Roman"/>
        </w:rPr>
        <w:t>Vercel</w:t>
      </w:r>
      <w:r w:rsidRPr="007F5B30">
        <w:rPr>
          <w:rFonts w:ascii="Times New Roman" w:eastAsia="方正楷体简体" w:hAnsi="Times New Roman" w:cs="Times New Roman"/>
        </w:rPr>
        <w:t>（</w:t>
      </w:r>
      <w:r w:rsidRPr="007F5B30">
        <w:rPr>
          <w:rFonts w:ascii="Times New Roman" w:eastAsia="方正楷体简体" w:hAnsi="Times New Roman" w:cs="Times New Roman"/>
        </w:rPr>
        <w:t>Serverless</w:t>
      </w:r>
      <w:r w:rsidRPr="007F5B30">
        <w:rPr>
          <w:rFonts w:ascii="Times New Roman" w:eastAsia="方正楷体简体" w:hAnsi="Times New Roman" w:cs="Times New Roman"/>
        </w:rPr>
        <w:t>，可选）</w:t>
      </w:r>
    </w:p>
    <w:p w14:paraId="28F7F263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4B1A8AE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Vercel </w:t>
      </w:r>
      <w:r w:rsidRPr="007F5B30">
        <w:rPr>
          <w:rFonts w:ascii="Times New Roman" w:eastAsia="方正楷体简体" w:hAnsi="Times New Roman" w:cs="Times New Roman"/>
        </w:rPr>
        <w:t>部署仅需较少运维，但请注意：</w:t>
      </w:r>
    </w:p>
    <w:p w14:paraId="544F3F3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本仓库为</w:t>
      </w:r>
      <w:r w:rsidRPr="007F5B30">
        <w:rPr>
          <w:rFonts w:ascii="Times New Roman" w:eastAsia="方正楷体简体" w:hAnsi="Times New Roman" w:cs="Times New Roman"/>
        </w:rPr>
        <w:t xml:space="preserve"> monorepo</w:t>
      </w:r>
      <w:r w:rsidRPr="007F5B30">
        <w:rPr>
          <w:rFonts w:ascii="Times New Roman" w:eastAsia="方正楷体简体" w:hAnsi="Times New Roman" w:cs="Times New Roman"/>
        </w:rPr>
        <w:t>，</w:t>
      </w:r>
      <w:r w:rsidRPr="007F5B30">
        <w:rPr>
          <w:rFonts w:ascii="Times New Roman" w:eastAsia="方正楷体简体" w:hAnsi="Times New Roman" w:cs="Times New Roman"/>
        </w:rPr>
        <w:t xml:space="preserve">Next.js </w:t>
      </w:r>
      <w:r w:rsidRPr="007F5B30">
        <w:rPr>
          <w:rFonts w:ascii="Times New Roman" w:eastAsia="方正楷体简体" w:hAnsi="Times New Roman" w:cs="Times New Roman"/>
        </w:rPr>
        <w:t>项目在</w:t>
      </w:r>
      <w:r w:rsidRPr="007F5B30">
        <w:rPr>
          <w:rFonts w:ascii="Times New Roman" w:eastAsia="方正楷体简体" w:hAnsi="Times New Roman" w:cs="Times New Roman"/>
        </w:rPr>
        <w:t xml:space="preserve"> campus-nav/ </w:t>
      </w:r>
      <w:r w:rsidRPr="007F5B30">
        <w:rPr>
          <w:rFonts w:ascii="Times New Roman" w:eastAsia="方正楷体简体" w:hAnsi="Times New Roman" w:cs="Times New Roman"/>
        </w:rPr>
        <w:t>子目录</w:t>
      </w:r>
    </w:p>
    <w:p w14:paraId="7F3A155F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在</w:t>
      </w:r>
      <w:r w:rsidRPr="007F5B30">
        <w:rPr>
          <w:rFonts w:ascii="Times New Roman" w:eastAsia="方正楷体简体" w:hAnsi="Times New Roman" w:cs="Times New Roman"/>
        </w:rPr>
        <w:t xml:space="preserve"> Vercel </w:t>
      </w:r>
      <w:r w:rsidRPr="007F5B30">
        <w:rPr>
          <w:rFonts w:ascii="Times New Roman" w:eastAsia="方正楷体简体" w:hAnsi="Times New Roman" w:cs="Times New Roman"/>
        </w:rPr>
        <w:t>项目「</w:t>
      </w:r>
      <w:r w:rsidRPr="007F5B30">
        <w:rPr>
          <w:rFonts w:ascii="Times New Roman" w:eastAsia="方正楷体简体" w:hAnsi="Times New Roman" w:cs="Times New Roman"/>
        </w:rPr>
        <w:t>Settings → General → Root Directory</w:t>
      </w:r>
      <w:r w:rsidRPr="007F5B30">
        <w:rPr>
          <w:rFonts w:ascii="Times New Roman" w:eastAsia="方正楷体简体" w:hAnsi="Times New Roman" w:cs="Times New Roman"/>
        </w:rPr>
        <w:t>」必须设为</w:t>
      </w:r>
      <w:r w:rsidRPr="007F5B30">
        <w:rPr>
          <w:rFonts w:ascii="Times New Roman" w:eastAsia="方正楷体简体" w:hAnsi="Times New Roman" w:cs="Times New Roman"/>
        </w:rPr>
        <w:t xml:space="preserve"> campus-nav</w:t>
      </w:r>
    </w:p>
    <w:p w14:paraId="7252D44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环境变量在</w:t>
      </w:r>
      <w:r w:rsidRPr="007F5B30">
        <w:rPr>
          <w:rFonts w:ascii="Times New Roman" w:eastAsia="方正楷体简体" w:hAnsi="Times New Roman" w:cs="Times New Roman"/>
        </w:rPr>
        <w:t xml:space="preserve"> Vercel </w:t>
      </w:r>
      <w:r w:rsidRPr="007F5B30">
        <w:rPr>
          <w:rFonts w:ascii="Times New Roman" w:eastAsia="方正楷体简体" w:hAnsi="Times New Roman" w:cs="Times New Roman"/>
        </w:rPr>
        <w:t>项目</w:t>
      </w:r>
      <w:r w:rsidRPr="007F5B30">
        <w:rPr>
          <w:rFonts w:ascii="Times New Roman" w:eastAsia="方正楷体简体" w:hAnsi="Times New Roman" w:cs="Times New Roman"/>
        </w:rPr>
        <w:t xml:space="preserve"> Settings → Environment Variables </w:t>
      </w:r>
      <w:r w:rsidRPr="007F5B30">
        <w:rPr>
          <w:rFonts w:ascii="Times New Roman" w:eastAsia="方正楷体简体" w:hAnsi="Times New Roman" w:cs="Times New Roman"/>
        </w:rPr>
        <w:t>配置：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E787E4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6578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DATABASE_URL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DIRECT_URL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JWT_SECRET</w:t>
            </w:r>
          </w:p>
        </w:tc>
      </w:tr>
    </w:tbl>
    <w:p w14:paraId="6F915876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5FB8BA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环境变量可分别设置</w:t>
      </w:r>
      <w:r w:rsidRPr="007F5B30">
        <w:rPr>
          <w:rFonts w:ascii="Times New Roman" w:eastAsia="方正楷体简体" w:hAnsi="Times New Roman" w:cs="Times New Roman"/>
        </w:rPr>
        <w:t xml:space="preserve"> Production / Preview / Development </w:t>
      </w:r>
      <w:r w:rsidRPr="007F5B30">
        <w:rPr>
          <w:rFonts w:ascii="Times New Roman" w:eastAsia="方正楷体简体" w:hAnsi="Times New Roman" w:cs="Times New Roman"/>
        </w:rPr>
        <w:t>三个环境的值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A887FE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91E9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Preview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用于分支预览，可用独立测试库避免污染生产数据）</w:t>
            </w:r>
          </w:p>
        </w:tc>
      </w:tr>
    </w:tbl>
    <w:p w14:paraId="419F4EA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1798598C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数据库必须公网可访问（云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PG / Neon </w:t>
      </w:r>
      <w:r w:rsidRPr="007F5B30">
        <w:rPr>
          <w:rFonts w:ascii="Times New Roman" w:eastAsia="方正楷体简体" w:hAnsi="Times New Roman" w:cs="Times New Roman"/>
        </w:rPr>
        <w:t>等），并放行</w:t>
      </w:r>
      <w:r w:rsidRPr="007F5B30">
        <w:rPr>
          <w:rFonts w:ascii="Times New Roman" w:eastAsia="方正楷体简体" w:hAnsi="Times New Roman" w:cs="Times New Roman"/>
        </w:rPr>
        <w:t xml:space="preserve"> Vercel </w:t>
      </w:r>
      <w:r w:rsidRPr="007F5B30">
        <w:rPr>
          <w:rFonts w:ascii="Times New Roman" w:eastAsia="方正楷体简体" w:hAnsi="Times New Roman" w:cs="Times New Roman"/>
        </w:rPr>
        <w:t>部署区域</w:t>
      </w:r>
      <w:r w:rsidRPr="007F5B30">
        <w:rPr>
          <w:rFonts w:ascii="Times New Roman" w:eastAsia="方正楷体简体" w:hAnsi="Times New Roman" w:cs="Times New Roman"/>
        </w:rPr>
        <w:t xml:space="preserve"> IP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5CEF62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B0084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（在数据库白名单中放行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Vercel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的出口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IP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，或使用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Neon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等无服务器</w:t>
            </w:r>
          </w:p>
          <w:p w14:paraId="5E3A836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数据库天然适配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Serverless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；注意免费数据库可能有连接数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空闲限制）</w:t>
            </w:r>
          </w:p>
        </w:tc>
      </w:tr>
    </w:tbl>
    <w:p w14:paraId="6FC729A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6962843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部署触发：</w:t>
      </w:r>
      <w:r w:rsidRPr="007F5B30">
        <w:rPr>
          <w:rFonts w:ascii="Times New Roman" w:eastAsia="方正楷体简体" w:hAnsi="Times New Roman" w:cs="Times New Roman"/>
        </w:rPr>
        <w:t xml:space="preserve">push </w:t>
      </w:r>
      <w:r w:rsidRPr="007F5B30">
        <w:rPr>
          <w:rFonts w:ascii="Times New Roman" w:eastAsia="方正楷体简体" w:hAnsi="Times New Roman" w:cs="Times New Roman"/>
        </w:rPr>
        <w:t>到</w:t>
      </w:r>
      <w:r w:rsidRPr="007F5B30">
        <w:rPr>
          <w:rFonts w:ascii="Times New Roman" w:eastAsia="方正楷体简体" w:hAnsi="Times New Roman" w:cs="Times New Roman"/>
        </w:rPr>
        <w:t xml:space="preserve"> main </w:t>
      </w:r>
      <w:r w:rsidRPr="007F5B30">
        <w:rPr>
          <w:rFonts w:ascii="Times New Roman" w:eastAsia="方正楷体简体" w:hAnsi="Times New Roman" w:cs="Times New Roman"/>
        </w:rPr>
        <w:t>自动构建，或手动</w:t>
      </w:r>
      <w:r w:rsidRPr="007F5B30">
        <w:rPr>
          <w:rFonts w:ascii="Times New Roman" w:eastAsia="方正楷体简体" w:hAnsi="Times New Roman" w:cs="Times New Roman"/>
        </w:rPr>
        <w:t xml:space="preserve"> Redeploy</w:t>
      </w:r>
    </w:p>
    <w:p w14:paraId="0993738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本项目框架预设为</w:t>
      </w:r>
      <w:r w:rsidRPr="007F5B30">
        <w:rPr>
          <w:rFonts w:ascii="Times New Roman" w:eastAsia="方正楷体简体" w:hAnsi="Times New Roman" w:cs="Times New Roman"/>
        </w:rPr>
        <w:t xml:space="preserve"> Next.js</w:t>
      </w:r>
      <w:r w:rsidRPr="007F5B30">
        <w:rPr>
          <w:rFonts w:ascii="Times New Roman" w:eastAsia="方正楷体简体" w:hAnsi="Times New Roman" w:cs="Times New Roman"/>
        </w:rPr>
        <w:t>，构建命令</w:t>
      </w:r>
      <w:r w:rsidRPr="007F5B30">
        <w:rPr>
          <w:rFonts w:ascii="Times New Roman" w:eastAsia="方正楷体简体" w:hAnsi="Times New Roman" w:cs="Times New Roman"/>
        </w:rPr>
        <w:t xml:space="preserve"> campus-nav/vercel.json </w:t>
      </w:r>
      <w:r w:rsidRPr="007F5B30">
        <w:rPr>
          <w:rFonts w:ascii="Times New Roman" w:eastAsia="方正楷体简体" w:hAnsi="Times New Roman" w:cs="Times New Roman"/>
        </w:rPr>
        <w:t>已配置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4B8FC4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3A5B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prisma generate &amp;&amp; next build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47B2FC72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88B7449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域名：在</w:t>
      </w:r>
      <w:r w:rsidRPr="007F5B30">
        <w:rPr>
          <w:rFonts w:ascii="Times New Roman" w:eastAsia="方正楷体简体" w:hAnsi="Times New Roman" w:cs="Times New Roman"/>
        </w:rPr>
        <w:t xml:space="preserve"> Vercel </w:t>
      </w:r>
      <w:r w:rsidRPr="007F5B30">
        <w:rPr>
          <w:rFonts w:ascii="Times New Roman" w:eastAsia="方正楷体简体" w:hAnsi="Times New Roman" w:cs="Times New Roman"/>
        </w:rPr>
        <w:t>项目</w:t>
      </w:r>
      <w:r w:rsidRPr="007F5B30">
        <w:rPr>
          <w:rFonts w:ascii="Times New Roman" w:eastAsia="方正楷体简体" w:hAnsi="Times New Roman" w:cs="Times New Roman"/>
        </w:rPr>
        <w:t xml:space="preserve"> Settings → Domains </w:t>
      </w:r>
      <w:r w:rsidRPr="007F5B30">
        <w:rPr>
          <w:rFonts w:ascii="Times New Roman" w:eastAsia="方正楷体简体" w:hAnsi="Times New Roman" w:cs="Times New Roman"/>
        </w:rPr>
        <w:t>绑定你的域名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90B490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F8EA5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www.nyzxgbz.top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），并到域名服务商把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CNAME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指向</w:t>
            </w:r>
          </w:p>
          <w:p w14:paraId="6041D81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cname.vercel-dns.com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Vercel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自动签发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续期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SSL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证书</w:t>
            </w:r>
          </w:p>
        </w:tc>
      </w:tr>
    </w:tbl>
    <w:p w14:paraId="20FCD87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F087DE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管理端：同样通过</w:t>
      </w:r>
      <w:r w:rsidRPr="007F5B30">
        <w:rPr>
          <w:rFonts w:ascii="Times New Roman" w:eastAsia="方正楷体简体" w:hAnsi="Times New Roman" w:cs="Times New Roman"/>
        </w:rPr>
        <w:t xml:space="preserve"> /admin/login </w:t>
      </w:r>
      <w:r w:rsidRPr="007F5B30">
        <w:rPr>
          <w:rFonts w:ascii="Times New Roman" w:eastAsia="方正楷体简体" w:hAnsi="Times New Roman" w:cs="Times New Roman"/>
        </w:rPr>
        <w:t>访问，凭据与自建一致</w:t>
      </w:r>
    </w:p>
    <w:p w14:paraId="23D2133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局限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Vercel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lang w:eastAsia="zh-CN"/>
        </w:rPr>
        <w:t>免费版在中国大陆访问可能较慢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不稳定；图片与地图资源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C9BA51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3886E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均在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public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/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中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会随构建上传，大图片会占用带宽，注意免费额度</w:t>
            </w:r>
          </w:p>
        </w:tc>
      </w:tr>
    </w:tbl>
    <w:p w14:paraId="4A19D33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5BC835E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回滚：在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Deployments </w:t>
      </w:r>
      <w:proofErr w:type="spellStart"/>
      <w:r w:rsidRPr="007F5B30">
        <w:rPr>
          <w:rFonts w:ascii="Times New Roman" w:eastAsia="方正楷体简体" w:hAnsi="Times New Roman" w:cs="Times New Roman"/>
        </w:rPr>
        <w:t>页面对某一历史部署点「</w:t>
      </w:r>
      <w:r w:rsidRPr="007F5B30">
        <w:rPr>
          <w:rFonts w:ascii="Times New Roman" w:eastAsia="方正楷体简体" w:hAnsi="Times New Roman" w:cs="Times New Roman"/>
        </w:rPr>
        <w:t>Promote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to Production</w:t>
      </w:r>
      <w:r w:rsidRPr="007F5B30">
        <w:rPr>
          <w:rFonts w:ascii="Times New Roman" w:eastAsia="方正楷体简体" w:hAnsi="Times New Roman" w:cs="Times New Roman"/>
        </w:rPr>
        <w:t>」即可</w:t>
      </w:r>
    </w:p>
    <w:p w14:paraId="2AC99C3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（本说明以自建服务器为主，</w:t>
      </w:r>
      <w:r w:rsidRPr="007F5B30">
        <w:rPr>
          <w:rFonts w:ascii="Times New Roman" w:eastAsia="方正楷体简体" w:hAnsi="Times New Roman" w:cs="Times New Roman"/>
        </w:rPr>
        <w:t xml:space="preserve">Vercel </w:t>
      </w:r>
      <w:r w:rsidRPr="007F5B30">
        <w:rPr>
          <w:rFonts w:ascii="Times New Roman" w:eastAsia="方正楷体简体" w:hAnsi="Times New Roman" w:cs="Times New Roman"/>
        </w:rPr>
        <w:t>为可选简化方案）</w:t>
      </w:r>
    </w:p>
    <w:p w14:paraId="137BB38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br w:type="page"/>
      </w:r>
    </w:p>
    <w:p w14:paraId="0BA2A340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上线检查清单</w:t>
      </w:r>
    </w:p>
    <w:p w14:paraId="795D8EFC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1543575B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部署完成后逐项验证：</w:t>
      </w:r>
    </w:p>
    <w:p w14:paraId="537AF0A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网站首页可访问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C985FC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E67F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访问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https://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你的域名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/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应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显示加载页，随后出现校园地图（初中部默认）</w:t>
            </w:r>
          </w:p>
        </w:tc>
      </w:tr>
    </w:tbl>
    <w:p w14:paraId="5C9E38D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CF7861E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2.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地图资源正常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A47ECC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E109F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直接访问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https://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/assets/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map.webp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能打开图片</w:t>
            </w:r>
          </w:p>
        </w:tc>
      </w:tr>
    </w:tbl>
    <w:p w14:paraId="545329A4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15715DE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3.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初中部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/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高中部切换正常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2918B2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B70C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移动端底部导航或桌面端顶部切换，两校区地图均可显示</w:t>
            </w:r>
          </w:p>
        </w:tc>
      </w:tr>
    </w:tbl>
    <w:p w14:paraId="34945EB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B025C83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4.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搜索功能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BD8DC5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A3D2B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输入地点（如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“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图书馆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”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）能返回结果并选中</w:t>
            </w:r>
          </w:p>
        </w:tc>
      </w:tr>
    </w:tbl>
    <w:p w14:paraId="49894E6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39238DC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5.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导航功能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9FF549E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C2F8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选择起点与目的地，能生成路线（含跨楼层时显示楼梯提示）</w:t>
            </w:r>
          </w:p>
          <w:p w14:paraId="01D8458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5a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)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意见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反馈（新增功能）</w:t>
            </w:r>
          </w:p>
          <w:p w14:paraId="60F1278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「关于本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项目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→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意见反馈」提交成功后显示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“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信息中心已收到您的反馈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”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，</w:t>
            </w:r>
          </w:p>
          <w:p w14:paraId="1E87840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且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后台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/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admin/feedback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能看到该条记录（需先执行用户反馈表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SQL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</w:t>
            </w:r>
          </w:p>
          <w:p w14:paraId="4FE0BA5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5b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)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参观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路线轨迹（新增功能）</w:t>
            </w:r>
          </w:p>
          <w:p w14:paraId="7B586A9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/admin/visit-routes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中「计算路线」后，轨迹线应精确穿过每个打卡点标记</w:t>
            </w:r>
            <w:proofErr w:type="spellEnd"/>
          </w:p>
        </w:tc>
      </w:tr>
    </w:tbl>
    <w:p w14:paraId="235DF8C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71ED4A5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6.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管理端登录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3BD09E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D0A7A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访问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https://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你的域名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/admin/login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seed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创建的管理员账号登录</w:t>
            </w:r>
          </w:p>
        </w:tc>
      </w:tr>
    </w:tbl>
    <w:p w14:paraId="363211BA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9DEDD9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7. HTTPS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正常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6D52B3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E6EB1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浏览器地址栏显示安全锁，无混合内容告警</w:t>
            </w:r>
          </w:p>
        </w:tc>
      </w:tr>
    </w:tbl>
    <w:p w14:paraId="6AE7CBB9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597F640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lastRenderedPageBreak/>
        <w:t xml:space="preserve">8.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移动端适配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F58F9E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D491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手机浏览器访问，地图可拖动缩放，悬浮导航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搜索正常</w:t>
            </w:r>
          </w:p>
        </w:tc>
      </w:tr>
    </w:tbl>
    <w:p w14:paraId="4378D064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0CDF5756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9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数据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已导入（首次部署）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6489D4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262AE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管理端地点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路网列表非空；若为空，确认已执行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prisma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db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seed</w:t>
            </w:r>
          </w:p>
        </w:tc>
      </w:tr>
    </w:tbl>
    <w:p w14:paraId="4AC6CA5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74E519D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10.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服务自启已配置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A3DA41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9DC93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重启服务器后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 ls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恢复运行）或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systemd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自动拉起服务</w:t>
            </w:r>
          </w:p>
        </w:tc>
      </w:tr>
    </w:tbl>
    <w:p w14:paraId="49CBEC8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F3DD468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11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备份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已配置（可选但强烈建议）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21FD92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A59B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确认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crontab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备份脚本存在，且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/backup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下已生成备份文件</w:t>
            </w:r>
          </w:p>
        </w:tc>
      </w:tr>
    </w:tbl>
    <w:p w14:paraId="6ADB998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59E4F8D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12.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日志正常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8D3155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5E96F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无红色报错；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nginx error.log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无持续异常</w:t>
            </w:r>
          </w:p>
        </w:tc>
      </w:tr>
    </w:tbl>
    <w:p w14:paraId="14E5A11D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862A37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br w:type="page"/>
      </w:r>
    </w:p>
    <w:p w14:paraId="0B25BC1D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lastRenderedPageBreak/>
        <w:t>后台使用流程（简要）</w:t>
      </w:r>
    </w:p>
    <w:p w14:paraId="41AE5AA2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58D7D83C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1.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登录管理端</w:t>
      </w:r>
    </w:p>
    <w:p w14:paraId="6B8F586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访问</w:t>
      </w:r>
      <w:r w:rsidRPr="007F5B30">
        <w:rPr>
          <w:rFonts w:ascii="Times New Roman" w:eastAsia="方正楷体简体" w:hAnsi="Times New Roman" w:cs="Times New Roman"/>
        </w:rPr>
        <w:t xml:space="preserve"> /admin/login</w:t>
      </w:r>
      <w:r w:rsidRPr="007F5B30">
        <w:rPr>
          <w:rFonts w:ascii="Times New Roman" w:eastAsia="方正楷体简体" w:hAnsi="Times New Roman" w:cs="Times New Roman"/>
        </w:rPr>
        <w:t>，输入管理员账号。</w:t>
      </w:r>
    </w:p>
    <w:p w14:paraId="753F42C1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默认管理员账号（由</w:t>
      </w:r>
      <w:r w:rsidRPr="007F5B30">
        <w:rPr>
          <w:rFonts w:ascii="Times New Roman" w:eastAsia="方正楷体简体" w:hAnsi="Times New Roman" w:cs="Times New Roman"/>
        </w:rPr>
        <w:t xml:space="preserve"> prisma seed </w:t>
      </w:r>
      <w:r w:rsidRPr="007F5B30">
        <w:rPr>
          <w:rFonts w:ascii="Times New Roman" w:eastAsia="方正楷体简体" w:hAnsi="Times New Roman" w:cs="Times New Roman"/>
        </w:rPr>
        <w:t>初始化）：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B9E38C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0D02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用户名：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admin</w:t>
            </w:r>
          </w:p>
          <w:p w14:paraId="2F6DA97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初始密码：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admin123456</w:t>
            </w:r>
          </w:p>
          <w:p w14:paraId="1D0A9FB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</w:t>
            </w:r>
            <w:proofErr w:type="gramStart"/>
            <w:r w:rsidRPr="007F5B30">
              <w:rPr>
                <w:rFonts w:ascii="Segoe UI Symbol" w:eastAsia="方正楷体简体" w:hAnsi="Segoe UI Symbol" w:cs="Segoe UI Symbol"/>
                <w:color w:val="1F2937"/>
                <w:sz w:val="18"/>
                <w:lang w:eastAsia="zh-CN"/>
              </w:rPr>
              <w:t>⚠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首次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登录后请立即修改密码（在数据库中更新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bcrypt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哈希，</w:t>
            </w:r>
          </w:p>
          <w:p w14:paraId="3B9DB10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或更换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admin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账号；默认密码仅用于首次初始化，严禁生产环境长期使用）</w:t>
            </w:r>
          </w:p>
        </w:tc>
      </w:tr>
    </w:tbl>
    <w:p w14:paraId="6FF6250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50F86B58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2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地点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管理（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/admin/locations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653AE01D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添加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编辑初中部与高中部地点（名称、分类、图上坐标、楼层）</w:t>
      </w:r>
    </w:p>
    <w:p w14:paraId="1EB4ADE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设置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各校区「可出发起点」（北门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东南门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大门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各楼层）</w:t>
      </w:r>
    </w:p>
    <w:p w14:paraId="147F2F16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开关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「从当前位置出发」并配置校区地理坐标（用于定位换算）</w:t>
      </w:r>
    </w:p>
    <w:p w14:paraId="6E3E281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开关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「在地图上点击位置作为起点」：控制用户端</w:t>
      </w:r>
      <w:r w:rsidRPr="007F5B30">
        <w:rPr>
          <w:rFonts w:ascii="Times New Roman" w:eastAsia="方正楷体简体" w:hAnsi="Times New Roman" w:cs="Times New Roman"/>
          <w:lang w:eastAsia="zh-CN"/>
        </w:rPr>
        <w:t>“</w:t>
      </w:r>
      <w:r w:rsidRPr="007F5B30">
        <w:rPr>
          <w:rFonts w:ascii="Times New Roman" w:eastAsia="方正楷体简体" w:hAnsi="Times New Roman" w:cs="Times New Roman"/>
          <w:lang w:eastAsia="zh-CN"/>
        </w:rPr>
        <w:t>地图选点</w:t>
      </w:r>
      <w:r w:rsidRPr="007F5B30">
        <w:rPr>
          <w:rFonts w:ascii="Times New Roman" w:eastAsia="方正楷体简体" w:hAnsi="Times New Roman" w:cs="Times New Roman"/>
          <w:lang w:eastAsia="zh-CN"/>
        </w:rPr>
        <w:t>”</w:t>
      </w:r>
      <w:r w:rsidRPr="007F5B30">
        <w:rPr>
          <w:rFonts w:ascii="Times New Roman" w:eastAsia="方正楷体简体" w:hAnsi="Times New Roman" w:cs="Times New Roman"/>
          <w:lang w:eastAsia="zh-CN"/>
        </w:rPr>
        <w:t>功能是否显示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55392F9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611E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（配置字段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allowClickStart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，默认开启；关闭后前端弹窗不再显示该入口）</w:t>
            </w:r>
          </w:p>
        </w:tc>
      </w:tr>
    </w:tbl>
    <w:p w14:paraId="0DE2C26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4F49363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保存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导航全局设置（保存后用户端弹窗实时生效）</w:t>
      </w:r>
    </w:p>
    <w:p w14:paraId="46B10643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3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楼层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管理（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/admin/floors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104A19FA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查看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高中部各楼层平面图</w:t>
      </w:r>
    </w:p>
    <w:p w14:paraId="05D332F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管理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楼梯井：创建、配置每层出入口（出入口</w:t>
      </w:r>
      <w:r w:rsidRPr="007F5B30">
        <w:rPr>
          <w:rFonts w:ascii="Times New Roman" w:eastAsia="方正楷体简体" w:hAnsi="Times New Roman" w:cs="Times New Roman"/>
          <w:lang w:eastAsia="zh-CN"/>
        </w:rPr>
        <w:t>1/</w:t>
      </w:r>
      <w:r w:rsidRPr="007F5B30">
        <w:rPr>
          <w:rFonts w:ascii="Times New Roman" w:eastAsia="方正楷体简体" w:hAnsi="Times New Roman" w:cs="Times New Roman"/>
          <w:lang w:eastAsia="zh-CN"/>
        </w:rPr>
        <w:t>出入口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2 </w:t>
      </w:r>
      <w:r w:rsidRPr="007F5B30">
        <w:rPr>
          <w:rFonts w:ascii="Times New Roman" w:eastAsia="方正楷体简体" w:hAnsi="Times New Roman" w:cs="Times New Roman"/>
          <w:lang w:eastAsia="zh-CN"/>
        </w:rPr>
        <w:t>及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目标楼层）</w:t>
      </w:r>
    </w:p>
    <w:p w14:paraId="1255CDA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在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楼层平面图「路网」中，把楼梯口（绿色节点）连接到同层道路</w:t>
      </w:r>
    </w:p>
    <w:p w14:paraId="00BE1B9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4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路网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管理（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/admin/roads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183526A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添加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节点、创建路径（边）、坡度道路（楼梯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斜坡边）</w:t>
      </w:r>
    </w:p>
    <w:p w14:paraId="4A17BFDC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删除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编辑节点与边，设置主干道、道路类型、楼层归属</w:t>
      </w:r>
    </w:p>
    <w:p w14:paraId="0C284A4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注意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：同一条楼梯的跨层边由楼梯井自动生成，勿手动乱连</w:t>
      </w:r>
    </w:p>
    <w:p w14:paraId="00B7595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5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系统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设置（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/admin/system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14EC4C7C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系统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版本、数据库版本展示</w:t>
      </w:r>
    </w:p>
    <w:p w14:paraId="483EE2A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初中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部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高中部地图比例、预设路线图片裁剪调整</w:t>
      </w:r>
    </w:p>
    <w:p w14:paraId="2F89E916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6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参观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路线（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/admin/visit-routes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58BFCD0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维护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“</w:t>
      </w:r>
      <w:r w:rsidRPr="007F5B30">
        <w:rPr>
          <w:rFonts w:ascii="Times New Roman" w:eastAsia="方正楷体简体" w:hAnsi="Times New Roman" w:cs="Times New Roman"/>
          <w:lang w:eastAsia="zh-CN"/>
        </w:rPr>
        <w:t>家长参观</w:t>
      </w:r>
      <w:r w:rsidRPr="007F5B30">
        <w:rPr>
          <w:rFonts w:ascii="Times New Roman" w:eastAsia="方正楷体简体" w:hAnsi="Times New Roman" w:cs="Times New Roman"/>
          <w:lang w:eastAsia="zh-CN"/>
        </w:rPr>
        <w:t>”</w:t>
      </w:r>
      <w:r w:rsidRPr="007F5B30">
        <w:rPr>
          <w:rFonts w:ascii="Times New Roman" w:eastAsia="方正楷体简体" w:hAnsi="Times New Roman" w:cs="Times New Roman"/>
          <w:lang w:eastAsia="zh-CN"/>
        </w:rPr>
        <w:t>预设路线（途经点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打卡点）</w:t>
      </w:r>
    </w:p>
    <w:p w14:paraId="51287B4D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打卡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点支持「选择地点」与「地图选点」两种方式，可调整顺序</w:t>
      </w:r>
    </w:p>
    <w:p w14:paraId="190F0DF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轨迹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修复说明：计算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保存后的轨迹会精确穿过每个打卡点标记；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53ABC7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6AFA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若历史路线轨迹与标记点对不上，重新点「计算路线」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→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「保存路线」即可</w:t>
            </w:r>
          </w:p>
          <w:p w14:paraId="3CDCFF4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（新版本路径生成逻辑已包含各途经点坐标）</w:t>
            </w:r>
          </w:p>
        </w:tc>
      </w:tr>
    </w:tbl>
    <w:p w14:paraId="395DAB8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598A22A6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7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.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用户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反馈（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/admin/feedback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）</w:t>
      </w:r>
    </w:p>
    <w:p w14:paraId="2360148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查看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用户端「关于本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项目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→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意见反馈」提交的反馈</w:t>
      </w:r>
    </w:p>
    <w:p w14:paraId="38000078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顶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部按类型统计（功能意见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界面意见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新的需求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其他）</w:t>
      </w:r>
    </w:p>
    <w:p w14:paraId="731EC060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列表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显示反馈类型、时间、描述与联系方式（手机号，选填），可删除</w:t>
      </w:r>
    </w:p>
    <w:p w14:paraId="7DC7195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数据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来源：用户端意见反馈弹窗提交，写入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feedbacks </w:t>
      </w:r>
      <w:r w:rsidRPr="007F5B30">
        <w:rPr>
          <w:rFonts w:ascii="Times New Roman" w:eastAsia="方正楷体简体" w:hAnsi="Times New Roman" w:cs="Times New Roman"/>
          <w:lang w:eastAsia="zh-CN"/>
        </w:rPr>
        <w:t>表（公开接口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POST</w:t>
      </w:r>
      <w:r w:rsidRPr="007F5B30">
        <w:rPr>
          <w:rFonts w:ascii="Times New Roman" w:eastAsia="方正楷体简体" w:hAnsi="Times New Roman" w:cs="Times New Roman"/>
          <w:lang w:eastAsia="zh-CN"/>
        </w:rPr>
        <w:t>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C41F5B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23D8D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后台查看需管理员登录）</w:t>
            </w:r>
          </w:p>
        </w:tc>
      </w:tr>
    </w:tbl>
    <w:p w14:paraId="797D1A64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4F6A5A26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用户端导航体验说明</w:t>
      </w:r>
    </w:p>
    <w:p w14:paraId="3E114C5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路线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动画：导航计算完成后，路线会从起点向终点描边式逐步显示（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约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1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秒）</w:t>
      </w:r>
    </w:p>
    <w:p w14:paraId="38AA1B44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起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终点标记：统一为蓝色圆点（无脉冲动画）；起点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终点名称标签通过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618BF9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4D6F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虚线连点并拉开，避免遮挡路线</w:t>
            </w:r>
          </w:p>
        </w:tc>
      </w:tr>
    </w:tbl>
    <w:p w14:paraId="4E79E9BA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6086C6C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导航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卡片：出现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消失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收起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展开均使用三阶贝塞尔曲线动画；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AE08BDE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343BA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展开态可「收起」（仅显示目的地）、「结束导航」</w:t>
            </w:r>
          </w:p>
        </w:tc>
      </w:tr>
    </w:tbl>
    <w:p w14:paraId="1362B192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4C42F37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楼层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图：高中部楼层平面图支持双指捏合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按钮缩放与拖动，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E55574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4379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地点标签在放大时保持屏幕大小（不超过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原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1.15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倍）</w:t>
            </w:r>
          </w:p>
        </w:tc>
      </w:tr>
    </w:tbl>
    <w:p w14:paraId="3B01F3D8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54F4700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弹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窗（选择出发地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预设路线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意见反馈）：均使用三阶贝塞尔出入动画</w:t>
      </w:r>
    </w:p>
    <w:p w14:paraId="407A65C1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附：如何修改管理员密码（不重置其它数据）</w:t>
      </w:r>
    </w:p>
    <w:p w14:paraId="329E733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在项目目录执行以下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Node </w:t>
      </w:r>
      <w:r w:rsidRPr="007F5B30">
        <w:rPr>
          <w:rFonts w:ascii="Times New Roman" w:eastAsia="方正楷体简体" w:hAnsi="Times New Roman" w:cs="Times New Roman"/>
          <w:lang w:eastAsia="zh-CN"/>
        </w:rPr>
        <w:t>脚本，用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bcrypt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lang w:eastAsia="zh-CN"/>
        </w:rPr>
        <w:t>生成新哈希后更新数据库：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ADBDF2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B686C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node -e "</w:t>
            </w:r>
          </w:p>
          <w:p w14:paraId="0C5D67E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const bcrypt=require('bcryptjs');</w:t>
            </w:r>
          </w:p>
          <w:p w14:paraId="7668843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bcrypt.hash('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你的新密码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',12).then(h=&gt;console.log(h));</w:t>
            </w:r>
          </w:p>
          <w:p w14:paraId="22A5877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"</w:t>
            </w:r>
          </w:p>
          <w:p w14:paraId="434A33A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将输出的哈希填入数据库（用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psql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或管理工具）：</w:t>
            </w:r>
          </w:p>
          <w:p w14:paraId="10AC3E3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UPDATE admin_users SET password_hash='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上一步输出的哈希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' WHERE username='admin';</w:t>
            </w:r>
          </w:p>
        </w:tc>
      </w:tr>
    </w:tbl>
    <w:p w14:paraId="200CE23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22"/>
      </w:tblGrid>
      <w:tr w:rsidR="007671F1" w:rsidRPr="007F5B30" w14:paraId="37CA9184" w14:textId="77777777">
        <w:tc>
          <w:tcPr>
            <w:tcW w:w="9072" w:type="dxa"/>
            <w:tcBorders>
              <w:left w:val="single" w:sz="16" w:space="0" w:color="3B82F6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150" w:type="dxa"/>
            </w:tcMar>
          </w:tcPr>
          <w:p w14:paraId="294E316B" w14:textId="77777777" w:rsidR="007671F1" w:rsidRPr="007F5B30" w:rsidRDefault="00000000">
            <w:pPr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Segoe UI Emoji" w:eastAsia="方正楷体简体" w:hAnsi="Segoe UI Emoji" w:cs="Segoe UI Emoji"/>
                <w:color w:val="1E40AF"/>
                <w:sz w:val="19"/>
              </w:rPr>
              <w:t>💡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E40AF"/>
                <w:sz w:val="19"/>
              </w:rPr>
              <w:t>说明：</w:t>
            </w:r>
          </w:p>
        </w:tc>
      </w:tr>
    </w:tbl>
    <w:p w14:paraId="713D3EE8" w14:textId="77777777" w:rsidR="007671F1" w:rsidRPr="007F5B30" w:rsidRDefault="007671F1">
      <w:pPr>
        <w:spacing w:before="40" w:after="40"/>
        <w:rPr>
          <w:rFonts w:ascii="Times New Roman" w:eastAsia="方正楷体简体" w:hAnsi="Times New Roman" w:cs="Times New Roman"/>
        </w:rPr>
      </w:pPr>
    </w:p>
    <w:p w14:paraId="55A32ED6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不要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直接存明文密码；哈希轮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数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12 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与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seed </w:t>
      </w:r>
      <w:r w:rsidRPr="007F5B30">
        <w:rPr>
          <w:rFonts w:ascii="Times New Roman" w:eastAsia="方正楷体简体" w:hAnsi="Times New Roman" w:cs="Times New Roman"/>
          <w:lang w:eastAsia="zh-CN"/>
        </w:rPr>
        <w:t>一致即可</w:t>
      </w:r>
    </w:p>
    <w:p w14:paraId="70489896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修改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后旧登录态令牌仍有效，如需强制下线可轮换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JWT_SECRET</w:t>
      </w:r>
    </w:p>
    <w:p w14:paraId="2C12B25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生产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环境切勿继续使用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admin123456</w:t>
      </w:r>
    </w:p>
    <w:p w14:paraId="644FC92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br w:type="page"/>
      </w:r>
    </w:p>
    <w:p w14:paraId="63E3F2EB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后续运维</w:t>
      </w:r>
    </w:p>
    <w:p w14:paraId="3AEB0BD8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66323B94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日常监控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678E3B4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247C0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PM2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status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logs nanyu-map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monit</w:t>
            </w:r>
          </w:p>
          <w:p w14:paraId="02B5E0A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资源：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free -h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df -h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top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；云服务器控制台看负载</w:t>
            </w:r>
          </w:p>
        </w:tc>
      </w:tr>
    </w:tbl>
    <w:p w14:paraId="36C4333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FEE29D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Nginx </w:t>
      </w:r>
      <w:r w:rsidRPr="007F5B30">
        <w:rPr>
          <w:rFonts w:ascii="Times New Roman" w:eastAsia="方正楷体简体" w:hAnsi="Times New Roman" w:cs="Times New Roman"/>
        </w:rPr>
        <w:t>日志：</w:t>
      </w:r>
      <w:r w:rsidRPr="007F5B30">
        <w:rPr>
          <w:rFonts w:ascii="Times New Roman" w:eastAsia="方正楷体简体" w:hAnsi="Times New Roman" w:cs="Times New Roman"/>
        </w:rPr>
        <w:t xml:space="preserve">/www/wwwroot/*/logs/ </w:t>
      </w:r>
      <w:r w:rsidRPr="007F5B30">
        <w:rPr>
          <w:rFonts w:ascii="Times New Roman" w:eastAsia="方正楷体简体" w:hAnsi="Times New Roman" w:cs="Times New Roman"/>
        </w:rPr>
        <w:t>或</w:t>
      </w:r>
      <w:r w:rsidRPr="007F5B30">
        <w:rPr>
          <w:rFonts w:ascii="Times New Roman" w:eastAsia="方正楷体简体" w:hAnsi="Times New Roman" w:cs="Times New Roman"/>
        </w:rPr>
        <w:t xml:space="preserve"> /var/log/nginx/</w:t>
      </w:r>
    </w:p>
    <w:p w14:paraId="0EC6E011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数据库备份（必须定期）</w:t>
      </w:r>
    </w:p>
    <w:p w14:paraId="7E8E94EF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手动备份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C0C7A0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F48D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pg_dump -U nanyu -h 127.0.0.1 nanyu_map -F c -f /backup/nanyu_$(date +%F).dump</w:t>
            </w:r>
          </w:p>
          <w:p w14:paraId="46F20BB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恢复：</w:t>
            </w:r>
          </w:p>
          <w:p w14:paraId="4EB7E4B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pg_restore -U nanyu -h 127.0.0.1 -d nanyu_map /backup/nanyu_YYYY-MM-DD.dump</w:t>
            </w:r>
          </w:p>
          <w:p w14:paraId="7FCEF32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建议：</w:t>
            </w:r>
          </w:p>
          <w:p w14:paraId="4153573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每日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定时备份（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crontab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），保留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最近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7~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30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天</w:t>
            </w:r>
          </w:p>
          <w:p w14:paraId="3544D0D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云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数据库用厂商自动备份</w:t>
            </w:r>
          </w:p>
        </w:tc>
      </w:tr>
    </w:tbl>
    <w:p w14:paraId="75B1778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442E62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一键备份脚本（推荐，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crontab </w:t>
      </w:r>
      <w:r w:rsidRPr="007F5B30">
        <w:rPr>
          <w:rFonts w:ascii="Times New Roman" w:eastAsia="方正楷体简体" w:hAnsi="Times New Roman" w:cs="Times New Roman"/>
          <w:lang w:eastAsia="zh-CN"/>
        </w:rPr>
        <w:t>每日执行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+ </w:t>
      </w:r>
      <w:r w:rsidRPr="007F5B30">
        <w:rPr>
          <w:rFonts w:ascii="Times New Roman" w:eastAsia="方正楷体简体" w:hAnsi="Times New Roman" w:cs="Times New Roman"/>
          <w:lang w:eastAsia="zh-CN"/>
        </w:rPr>
        <w:t>自动清理）</w:t>
      </w:r>
    </w:p>
    <w:p w14:paraId="0584794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新建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/opt/backup-nanyu.sh</w:t>
      </w:r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64E149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C7B9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#!/bin/bash</w:t>
            </w:r>
          </w:p>
          <w:p w14:paraId="338E4CE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set -e</w:t>
            </w:r>
          </w:p>
          <w:p w14:paraId="7529668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BACKUP_DIR=/backup</w:t>
            </w:r>
          </w:p>
          <w:p w14:paraId="50501C3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KEEP_DAYS=15</w:t>
            </w:r>
          </w:p>
          <w:p w14:paraId="2C585B7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mkdir -p $BACKUP_DIR</w:t>
            </w:r>
          </w:p>
          <w:p w14:paraId="54B93E5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#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1)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数据库全量备份（自定义格式）</w:t>
            </w:r>
          </w:p>
          <w:p w14:paraId="619886B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pg_dump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-U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nanyu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-h 127.0.0.1 nanyu_map -F c \</w:t>
            </w:r>
          </w:p>
          <w:p w14:paraId="3374D36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-f $BACKUP_DIR/nanyu_$(date +%F_%H%M).dump</w:t>
            </w:r>
          </w:p>
          <w:p w14:paraId="23DFD83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# 2)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清理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15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天前的旧备份</w:t>
            </w:r>
          </w:p>
          <w:p w14:paraId="5D77554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find $BACKUP_DIR -name 'nanyu_*.dump' -mtime +$KEEP_DAYS -delete</w:t>
            </w:r>
          </w:p>
          <w:p w14:paraId="460E883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# 3)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可选：同步到异地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对象存储（示例用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rclone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OSS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368B70A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# rclone copy $BACKUP_DIR remote:nanyu-backup/ --include 'nanyu_*.dump'</w:t>
            </w:r>
          </w:p>
          <w:p w14:paraId="1E6DA0F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授权并加入定时任务：</w:t>
            </w:r>
          </w:p>
          <w:p w14:paraId="6EC6007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chmod +x /opt/backup-nanyu.sh</w:t>
            </w:r>
          </w:p>
          <w:p w14:paraId="3D0BFCE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crontab -e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添加：</w:t>
            </w:r>
          </w:p>
          <w:p w14:paraId="0FF18AD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30 2 * * * /opt/backup-nanyu.sh &gt;&gt; /var/log/nanyu-backup.log 2&gt;&amp;1</w:t>
            </w:r>
          </w:p>
          <w:p w14:paraId="40678BE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提示：</w:t>
            </w:r>
          </w:p>
          <w:p w14:paraId="5F6E1EA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异地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备份比同机备份更安全（防磁盘损坏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被勒索）</w:t>
            </w:r>
          </w:p>
          <w:p w14:paraId="1E9B372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首次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上线后做一次「备份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→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恢复到测试库」演练，确保可恢复</w:t>
            </w:r>
          </w:p>
          <w:p w14:paraId="439E988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·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pg_dump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需要数据库账号有备份权限（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nanyu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已具备）</w:t>
            </w:r>
          </w:p>
        </w:tc>
      </w:tr>
    </w:tbl>
    <w:p w14:paraId="6C798CE5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0E1F206F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版本更新发布流程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41FE81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C03E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cd /www/wwwroot/NanyuMAP-Claude/campus-nav</w:t>
            </w:r>
          </w:p>
          <w:p w14:paraId="429DF2D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git pull 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拉取最新代码</w:t>
            </w:r>
          </w:p>
          <w:p w14:paraId="4079A74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npm install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安装新增依赖</w:t>
            </w:r>
          </w:p>
          <w:p w14:paraId="161316B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npx prisma generate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schema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变更</w:t>
            </w:r>
          </w:p>
          <w:p w14:paraId="755B9F6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npx prisma migrate deploy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应用新增迁移（如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add_feedback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用户反馈表）</w:t>
            </w:r>
          </w:p>
          <w:p w14:paraId="5700323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npm run build</w:t>
            </w:r>
          </w:p>
          <w:p w14:paraId="3D92B67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pm2 restart nanyu-map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重启服务</w:t>
            </w:r>
          </w:p>
          <w:p w14:paraId="406E578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（若改动数据库结构，先备份再执行迁移）</w:t>
            </w:r>
          </w:p>
        </w:tc>
      </w:tr>
    </w:tbl>
    <w:p w14:paraId="3718DB8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4FABBED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升级后注意：参观路线存量数据需在</w:t>
      </w:r>
      <w:r w:rsidRPr="007F5B30">
        <w:rPr>
          <w:rFonts w:ascii="Times New Roman" w:eastAsia="方正楷体简体" w:hAnsi="Times New Roman" w:cs="Times New Roman"/>
        </w:rPr>
        <w:t xml:space="preserve"> /admin/visit-routes </w:t>
      </w:r>
      <w:r w:rsidRPr="007F5B30">
        <w:rPr>
          <w:rFonts w:ascii="Times New Roman" w:eastAsia="方正楷体简体" w:hAnsi="Times New Roman" w:cs="Times New Roman"/>
        </w:rPr>
        <w:t>重新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C04F67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3FE7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「计算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路线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→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保存路线」，轨迹才会精确穿过标记点</w:t>
            </w:r>
          </w:p>
        </w:tc>
      </w:tr>
    </w:tbl>
    <w:p w14:paraId="056FFCAA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43CB989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HTTPS </w:t>
      </w:r>
      <w:proofErr w:type="spellStart"/>
      <w:r w:rsidRPr="007F5B30">
        <w:rPr>
          <w:rFonts w:ascii="Times New Roman" w:eastAsia="方正楷体简体" w:hAnsi="Times New Roman" w:cs="Times New Roman"/>
        </w:rPr>
        <w:t>证书续期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4720A2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683F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宝塔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/Let's Encrypt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一般自动续期；若手动，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crontab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加：</w:t>
            </w:r>
          </w:p>
          <w:p w14:paraId="4720F08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certbot renew --quiet</w:t>
            </w:r>
          </w:p>
          <w:p w14:paraId="55B8FA9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（注意防火墙放行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80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用于续期验证）</w:t>
            </w:r>
          </w:p>
        </w:tc>
      </w:tr>
    </w:tbl>
    <w:p w14:paraId="15FC8D2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4C0DFBA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日志与排障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FD57A5A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53970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服务起不来：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看报错；确认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版本与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配置</w:t>
            </w:r>
          </w:p>
        </w:tc>
      </w:tr>
    </w:tbl>
    <w:p w14:paraId="0BC398E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9CC9C78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数据库连不上：检查</w:t>
      </w:r>
      <w:r w:rsidRPr="007F5B30">
        <w:rPr>
          <w:rFonts w:ascii="Times New Roman" w:eastAsia="方正楷体简体" w:hAnsi="Times New Roman" w:cs="Times New Roman"/>
        </w:rPr>
        <w:t xml:space="preserve"> DATABASE_URL</w:t>
      </w:r>
      <w:r w:rsidRPr="007F5B30">
        <w:rPr>
          <w:rFonts w:ascii="Times New Roman" w:eastAsia="方正楷体简体" w:hAnsi="Times New Roman" w:cs="Times New Roman"/>
        </w:rPr>
        <w:t>、</w:t>
      </w:r>
      <w:r w:rsidRPr="007F5B30">
        <w:rPr>
          <w:rFonts w:ascii="Times New Roman" w:eastAsia="方正楷体简体" w:hAnsi="Times New Roman" w:cs="Times New Roman"/>
        </w:rPr>
        <w:t xml:space="preserve">5432 </w:t>
      </w:r>
      <w:r w:rsidRPr="007F5B30">
        <w:rPr>
          <w:rFonts w:ascii="Times New Roman" w:eastAsia="方正楷体简体" w:hAnsi="Times New Roman" w:cs="Times New Roman"/>
        </w:rPr>
        <w:t>端口、白名单、防火墙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FB31AB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B924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页面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500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：查看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/admin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是否正常；检查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DB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表结构是否最新</w:t>
            </w:r>
          </w:p>
          <w:p w14:paraId="104813E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地图不显示：确认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public/assets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图片存在、域名资源路径正确</w:t>
            </w:r>
          </w:p>
          <w:p w14:paraId="3830316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出现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502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：多为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进程未启动或崩掉，先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status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看进程；</w:t>
            </w:r>
          </w:p>
          <w:p w14:paraId="2BE4F86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若进程反复重启，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看错误日志（内存不足、端口占用等）</w:t>
            </w:r>
          </w:p>
          <w:p w14:paraId="0A19ED5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内存告警：用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monit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观察，配合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--max-memory-restart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自动重启</w:t>
            </w:r>
          </w:p>
        </w:tc>
      </w:tr>
    </w:tbl>
    <w:p w14:paraId="3514BED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7EA0835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日志轮转（防日志撑爆磁盘）</w:t>
      </w:r>
    </w:p>
    <w:p w14:paraId="6849CBB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PM2 </w:t>
      </w:r>
      <w:proofErr w:type="spellStart"/>
      <w:r w:rsidRPr="007F5B30">
        <w:rPr>
          <w:rFonts w:ascii="Times New Roman" w:eastAsia="方正楷体简体" w:hAnsi="Times New Roman" w:cs="Times New Roman"/>
        </w:rPr>
        <w:t>自带轮转插件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368122B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A26D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pm2 install pm2-logrotate</w:t>
            </w:r>
          </w:p>
          <w:p w14:paraId="7050F8B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lastRenderedPageBreak/>
              <w:t xml:space="preserve">      pm2 set pm2-logrotate:max_size 50M</w:t>
            </w:r>
          </w:p>
          <w:p w14:paraId="6D638DE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pm2 set pm2-logrotate:retain 7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保留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7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个文件</w:t>
            </w:r>
          </w:p>
          <w:p w14:paraId="1F48B58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pm2 set pm2-logrotate:compress true</w:t>
            </w:r>
          </w:p>
        </w:tc>
      </w:tr>
    </w:tbl>
    <w:p w14:paraId="0A8DE29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039EAE9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Nginx </w:t>
      </w:r>
      <w:r w:rsidRPr="007F5B30">
        <w:rPr>
          <w:rFonts w:ascii="Times New Roman" w:eastAsia="方正楷体简体" w:hAnsi="Times New Roman" w:cs="Times New Roman"/>
        </w:rPr>
        <w:t>日志轮转：</w:t>
      </w:r>
      <w:r w:rsidRPr="007F5B30">
        <w:rPr>
          <w:rFonts w:ascii="Times New Roman" w:eastAsia="方正楷体简体" w:hAnsi="Times New Roman" w:cs="Times New Roman"/>
        </w:rPr>
        <w:t xml:space="preserve">Linux </w:t>
      </w:r>
      <w:r w:rsidRPr="007F5B30">
        <w:rPr>
          <w:rFonts w:ascii="Times New Roman" w:eastAsia="方正楷体简体" w:hAnsi="Times New Roman" w:cs="Times New Roman"/>
        </w:rPr>
        <w:t>自带</w:t>
      </w:r>
      <w:r w:rsidRPr="007F5B30">
        <w:rPr>
          <w:rFonts w:ascii="Times New Roman" w:eastAsia="方正楷体简体" w:hAnsi="Times New Roman" w:cs="Times New Roman"/>
        </w:rPr>
        <w:t xml:space="preserve"> logrotate</w:t>
      </w:r>
      <w:r w:rsidRPr="007F5B30">
        <w:rPr>
          <w:rFonts w:ascii="Times New Roman" w:eastAsia="方正楷体简体" w:hAnsi="Times New Roman" w:cs="Times New Roman"/>
        </w:rPr>
        <w:t>，配置在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3236A6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5A76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/etc/logrotate.d/nginx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，一般每周轮转并压缩，无需手动</w:t>
            </w:r>
          </w:p>
        </w:tc>
      </w:tr>
    </w:tbl>
    <w:p w14:paraId="50B555F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7B0DF0B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磁盘空间检查与清理</w:t>
      </w:r>
    </w:p>
    <w:p w14:paraId="376986CF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r w:rsidRPr="007F5B30">
        <w:rPr>
          <w:rFonts w:ascii="Times New Roman" w:eastAsia="方正楷体简体" w:hAnsi="Times New Roman" w:cs="Times New Roman"/>
        </w:rPr>
        <w:t>常用排查命令：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036BFE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65768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df -h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磁盘剩余</w:t>
            </w:r>
          </w:p>
          <w:p w14:paraId="5D82311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du -sh /var/log /backup /www/wwwroot/*/node_modules 2&gt;/dev/null</w:t>
            </w:r>
          </w:p>
          <w:p w14:paraId="66A2948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find / -size +500M 2&gt;/dev/null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查找大文件</w:t>
            </w:r>
          </w:p>
          <w:p w14:paraId="0628CFF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可清理项：旧备份、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node_modules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（重装）、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.next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缓存、</w:t>
            </w:r>
          </w:p>
          <w:p w14:paraId="66BF172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PM2/Nginx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旧日志、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npm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缓存（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cache clean --force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4BE8775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提醒：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public/assets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中的大图会随部署占用磁盘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带宽，注意体积</w:t>
            </w:r>
          </w:p>
        </w:tc>
      </w:tr>
    </w:tbl>
    <w:p w14:paraId="3F6C304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4859C5E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监控与告警（可选）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4EE541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C83F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本机：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monit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free -h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df -h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uptime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、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top</w:t>
            </w:r>
          </w:p>
        </w:tc>
      </w:tr>
    </w:tbl>
    <w:p w14:paraId="361D089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2E05E7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宝塔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面板自带监控与告警（</w:t>
      </w:r>
      <w:r w:rsidRPr="007F5B30">
        <w:rPr>
          <w:rFonts w:ascii="Times New Roman" w:eastAsia="方正楷体简体" w:hAnsi="Times New Roman" w:cs="Times New Roman"/>
          <w:lang w:eastAsia="zh-CN"/>
        </w:rPr>
        <w:t>CPU/</w:t>
      </w:r>
      <w:r w:rsidRPr="007F5B30">
        <w:rPr>
          <w:rFonts w:ascii="Times New Roman" w:eastAsia="方正楷体简体" w:hAnsi="Times New Roman" w:cs="Times New Roman"/>
          <w:lang w:eastAsia="zh-CN"/>
        </w:rPr>
        <w:t>内存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磁盘</w:t>
      </w:r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带宽阈值通知）</w:t>
      </w:r>
    </w:p>
    <w:p w14:paraId="449465CD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</w:t>
      </w:r>
      <w:proofErr w:type="spellStart"/>
      <w:r w:rsidRPr="007F5B30">
        <w:rPr>
          <w:rFonts w:ascii="Times New Roman" w:eastAsia="方正楷体简体" w:hAnsi="Times New Roman" w:cs="Times New Roman"/>
        </w:rPr>
        <w:t>云厂商控制台有基础监控；可配合第三方（如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</w:rPr>
        <w:t>UptimeRobot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/ </w:t>
      </w:r>
      <w:r w:rsidRPr="007F5B30">
        <w:rPr>
          <w:rFonts w:ascii="Times New Roman" w:eastAsia="方正楷体简体" w:hAnsi="Times New Roman" w:cs="Times New Roman"/>
        </w:rPr>
        <w:t>阿里云拨测）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7B437D8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12454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做外网可用性探测，域名挂掉时短信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邮件提醒</w:t>
            </w:r>
          </w:p>
          <w:p w14:paraId="33F7E25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建议每日查看一次：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pm2 status &amp;&amp; df -h &amp;&amp; free -h</w:t>
            </w:r>
          </w:p>
        </w:tc>
      </w:tr>
    </w:tbl>
    <w:p w14:paraId="67CF316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2A8529B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时间同步</w:t>
      </w:r>
    </w:p>
    <w:p w14:paraId="5E75D1A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确保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服务器时间准确（影响日志排查与证书校验）：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FC3771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81F1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timedatectl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set-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ntp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true</w:t>
            </w:r>
          </w:p>
          <w:p w14:paraId="11CCF2F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systemctl restart systemd-timesyncd   # Ubuntu</w:t>
            </w:r>
          </w:p>
          <w:p w14:paraId="7E91F07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chronyc sources                        #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查看同步状态</w:t>
            </w:r>
          </w:p>
        </w:tc>
      </w:tr>
    </w:tbl>
    <w:p w14:paraId="48BCE0C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1109402A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 xml:space="preserve">SSH </w:t>
      </w:r>
      <w:r w:rsidRPr="007F5B30">
        <w:rPr>
          <w:rFonts w:ascii="Times New Roman" w:eastAsia="方正楷体简体" w:hAnsi="Times New Roman" w:cs="Times New Roman"/>
          <w:lang w:eastAsia="zh-CN"/>
        </w:rPr>
        <w:t>安全加固（自建服务器强烈建议）</w:t>
      </w:r>
    </w:p>
    <w:p w14:paraId="2AEF525E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使用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密钥登录并关闭密码登录：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61FCDD6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7A21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ssh-keygen -t ed25519</w:t>
            </w:r>
          </w:p>
          <w:p w14:paraId="0351F9D7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ssh-copy-id user@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服务器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IP</w:t>
            </w:r>
          </w:p>
          <w:p w14:paraId="7AEA6A6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然后编辑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/etc/ssh/sshd_config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0E0094D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PasswordAuthentication no</w:t>
            </w:r>
          </w:p>
          <w:p w14:paraId="475BA98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PermitRootLogin no</w:t>
            </w:r>
          </w:p>
          <w:p w14:paraId="2284095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  systemctl restart sshd</w:t>
            </w:r>
          </w:p>
          <w:p w14:paraId="3E684D1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安装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fail2ban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自动封禁爆破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IP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</w:t>
            </w:r>
          </w:p>
          <w:p w14:paraId="426335F0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apt install -y fail2ban</w:t>
            </w:r>
          </w:p>
          <w:p w14:paraId="7319214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systemctl enable --now fail2ban</w:t>
            </w:r>
          </w:p>
        </w:tc>
      </w:tr>
    </w:tbl>
    <w:p w14:paraId="2D28413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C5AB6D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更换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默认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SSH </w:t>
      </w:r>
      <w:r w:rsidRPr="007F5B30">
        <w:rPr>
          <w:rFonts w:ascii="Times New Roman" w:eastAsia="方正楷体简体" w:hAnsi="Times New Roman" w:cs="Times New Roman"/>
          <w:lang w:eastAsia="zh-CN"/>
        </w:rPr>
        <w:t>端口（可选），仅对办公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IP </w:t>
      </w:r>
      <w:r w:rsidRPr="007F5B30">
        <w:rPr>
          <w:rFonts w:ascii="Times New Roman" w:eastAsia="方正楷体简体" w:hAnsi="Times New Roman" w:cs="Times New Roman"/>
          <w:lang w:eastAsia="zh-CN"/>
        </w:rPr>
        <w:t>放行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22</w:t>
      </w:r>
    </w:p>
    <w:p w14:paraId="3F254A78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回滚方案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E846C7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A6BAE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代码回滚：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Git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回退到上一稳定提交后重新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build + pm2 restart</w:t>
            </w:r>
          </w:p>
          <w:p w14:paraId="5B5C290C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git log --oneline -5</w:t>
            </w:r>
          </w:p>
          <w:p w14:paraId="799F8CF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git reset --hard &lt;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上一提交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&gt;</w:t>
            </w:r>
          </w:p>
          <w:p w14:paraId="78F0F21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 npm run build &amp;&amp; pm2 restart nanyu-map</w:t>
            </w:r>
          </w:p>
        </w:tc>
      </w:tr>
    </w:tbl>
    <w:p w14:paraId="49411047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01A5CD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数据库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回滚：使用迁移的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down</w:t>
      </w:r>
      <w:r w:rsidRPr="007F5B30">
        <w:rPr>
          <w:rFonts w:ascii="Times New Roman" w:eastAsia="方正楷体简体" w:hAnsi="Times New Roman" w:cs="Times New Roman"/>
          <w:lang w:eastAsia="zh-CN"/>
        </w:rPr>
        <w:t>（若有）或从备份恢复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D8012E0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8974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pg_restore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-U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nanyu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-h 127.0.0.1 -d nanyu_map /backup/nanyu_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日期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.dump</w:t>
            </w:r>
          </w:p>
        </w:tc>
      </w:tr>
    </w:tbl>
    <w:p w14:paraId="7560E8EC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1D4A5DD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建议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每次大版本发布前先做一次数据库备份，再执行迁移</w:t>
      </w:r>
    </w:p>
    <w:p w14:paraId="75EBDA23" w14:textId="77777777" w:rsidR="007671F1" w:rsidRPr="007F5B30" w:rsidRDefault="00000000">
      <w:pPr>
        <w:pStyle w:val="21"/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安全加固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F087D0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1C5C2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定期更新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Node/npm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依赖（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audit fix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</w:tc>
      </w:tr>
    </w:tbl>
    <w:p w14:paraId="03B0E07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3A0F3C0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 xml:space="preserve">· JWT_SECRET </w:t>
      </w:r>
      <w:r w:rsidRPr="007F5B30">
        <w:rPr>
          <w:rFonts w:ascii="Times New Roman" w:eastAsia="方正楷体简体" w:hAnsi="Times New Roman" w:cs="Times New Roman"/>
        </w:rPr>
        <w:t>使用高强度随机值并定期轮换</w:t>
      </w:r>
    </w:p>
    <w:p w14:paraId="40B3EC82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数据库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仅对应用服务器开放，不用默认账号</w:t>
      </w:r>
    </w:p>
    <w:p w14:paraId="5185164F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服务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器开启防火墙，仅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放行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80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/443</w:t>
      </w:r>
      <w:r w:rsidRPr="007F5B30">
        <w:rPr>
          <w:rFonts w:ascii="Times New Roman" w:eastAsia="方正楷体简体" w:hAnsi="Times New Roman" w:cs="Times New Roman"/>
          <w:lang w:eastAsia="zh-CN"/>
        </w:rPr>
        <w:t>（及必要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的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22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lang w:eastAsia="zh-CN"/>
        </w:rPr>
        <w:t>管理端口）</w:t>
      </w:r>
    </w:p>
    <w:p w14:paraId="79B5C1CB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管理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端路径建议通过访问控制（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IP </w:t>
      </w:r>
      <w:r w:rsidRPr="007F5B30">
        <w:rPr>
          <w:rFonts w:ascii="Times New Roman" w:eastAsia="方正楷体简体" w:hAnsi="Times New Roman" w:cs="Times New Roman"/>
          <w:lang w:eastAsia="zh-CN"/>
        </w:rPr>
        <w:t>白名单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/ </w:t>
      </w:r>
      <w:r w:rsidRPr="007F5B30">
        <w:rPr>
          <w:rFonts w:ascii="Times New Roman" w:eastAsia="方正楷体简体" w:hAnsi="Times New Roman" w:cs="Times New Roman"/>
          <w:lang w:eastAsia="zh-CN"/>
        </w:rPr>
        <w:t>二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次验证）保护</w:t>
      </w:r>
    </w:p>
    <w:p w14:paraId="4CD87491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管理员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账号首次登录后立即改密（默认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admin/admin123456 </w:t>
      </w:r>
      <w:r w:rsidRPr="007F5B30">
        <w:rPr>
          <w:rFonts w:ascii="Times New Roman" w:eastAsia="方正楷体简体" w:hAnsi="Times New Roman" w:cs="Times New Roman"/>
          <w:lang w:eastAsia="zh-CN"/>
        </w:rPr>
        <w:t>仅用于初始化）</w:t>
      </w:r>
    </w:p>
    <w:p w14:paraId="26FCC734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 xml:space="preserve">· </w:t>
      </w:r>
      <w:r w:rsidRPr="007F5B30">
        <w:rPr>
          <w:rFonts w:ascii="Times New Roman" w:eastAsia="方正楷体简体" w:hAnsi="Times New Roman" w:cs="Times New Roman"/>
          <w:lang w:eastAsia="zh-CN"/>
        </w:rPr>
        <w:t>建议</w:t>
      </w:r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部署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HTTPS </w:t>
      </w:r>
      <w:r w:rsidRPr="007F5B30">
        <w:rPr>
          <w:rFonts w:ascii="Times New Roman" w:eastAsia="方正楷体简体" w:hAnsi="Times New Roman" w:cs="Times New Roman"/>
          <w:lang w:eastAsia="zh-CN"/>
        </w:rPr>
        <w:t>并在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Nginx </w:t>
      </w:r>
      <w:r w:rsidRPr="007F5B30">
        <w:rPr>
          <w:rFonts w:ascii="Times New Roman" w:eastAsia="方正楷体简体" w:hAnsi="Times New Roman" w:cs="Times New Roman"/>
          <w:lang w:eastAsia="zh-CN"/>
        </w:rPr>
        <w:t>加安全响应头（见第五节配置示例）</w:t>
      </w:r>
    </w:p>
    <w:p w14:paraId="4A72D84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br w:type="page"/>
      </w:r>
    </w:p>
    <w:p w14:paraId="32DFF316" w14:textId="77777777" w:rsidR="007671F1" w:rsidRPr="007F5B30" w:rsidRDefault="00000000">
      <w:pPr>
        <w:pStyle w:val="1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lastRenderedPageBreak/>
        <w:t>常见问题（</w:t>
      </w:r>
      <w:r w:rsidRPr="007F5B30">
        <w:rPr>
          <w:rFonts w:ascii="Times New Roman" w:eastAsia="方正楷体简体" w:hAnsi="Times New Roman" w:cs="Times New Roman"/>
          <w:lang w:eastAsia="zh-CN"/>
        </w:rPr>
        <w:t>FAQ</w:t>
      </w:r>
      <w:r w:rsidRPr="007F5B30">
        <w:rPr>
          <w:rFonts w:ascii="Times New Roman" w:eastAsia="方正楷体简体" w:hAnsi="Times New Roman" w:cs="Times New Roman"/>
          <w:lang w:eastAsia="zh-CN"/>
        </w:rPr>
        <w:t>）</w:t>
      </w:r>
    </w:p>
    <w:p w14:paraId="547D5DEB" w14:textId="77777777" w:rsidR="007671F1" w:rsidRPr="007F5B30" w:rsidRDefault="00000000">
      <w:pPr>
        <w:spacing w:after="160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━━━━━━━━━━━━━━━━━━━━━━━━━━━━━━━━━━━━━━━━</w:t>
      </w:r>
    </w:p>
    <w:p w14:paraId="6888F2C9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Q1 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npm run build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报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Prisma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相关错误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679C7129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6F0D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A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：确认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已配置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DATABASE_URL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，且已执行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npx prisma generate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</w:t>
            </w:r>
          </w:p>
          <w:p w14:paraId="18E36B6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数据库可达后再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build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。</w:t>
            </w:r>
          </w:p>
        </w:tc>
      </w:tr>
    </w:tbl>
    <w:p w14:paraId="77AE1FD0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6E075A4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2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网站能打开但地图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数据空白</w:t>
      </w:r>
    </w:p>
    <w:p w14:paraId="2B206A55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A</w:t>
      </w:r>
      <w:r w:rsidRPr="007F5B30">
        <w:rPr>
          <w:rFonts w:ascii="Times New Roman" w:eastAsia="方正楷体简体" w:hAnsi="Times New Roman" w:cs="Times New Roman"/>
          <w:lang w:eastAsia="zh-CN"/>
        </w:rPr>
        <w:t>：检查管理端是否已录入地点与路网数据；</w:t>
      </w:r>
      <w:proofErr w:type="gramStart"/>
      <w:r w:rsidRPr="007F5B30">
        <w:rPr>
          <w:rFonts w:ascii="Times New Roman" w:eastAsia="方正楷体简体" w:hAnsi="Times New Roman" w:cs="Times New Roman"/>
          <w:lang w:eastAsia="zh-CN"/>
        </w:rPr>
        <w:t>检查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 /</w:t>
      </w:r>
      <w:proofErr w:type="spellStart"/>
      <w:proofErr w:type="gramEnd"/>
      <w:r w:rsidRPr="007F5B30">
        <w:rPr>
          <w:rFonts w:ascii="Times New Roman" w:eastAsia="方正楷体简体" w:hAnsi="Times New Roman" w:cs="Times New Roman"/>
          <w:lang w:eastAsia="zh-CN"/>
        </w:rPr>
        <w:t>api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 xml:space="preserve">/locations </w:t>
      </w:r>
      <w:r w:rsidRPr="007F5B30">
        <w:rPr>
          <w:rFonts w:ascii="Times New Roman" w:eastAsia="方正楷体简体" w:hAnsi="Times New Roman" w:cs="Times New Roman"/>
          <w:lang w:eastAsia="zh-CN"/>
        </w:rPr>
        <w:t>返回。</w:t>
      </w:r>
    </w:p>
    <w:p w14:paraId="159C0C6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3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跨楼层导航提示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“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无法找到跨楼层路线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”</w:t>
      </w:r>
    </w:p>
    <w:p w14:paraId="1E95B1BA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A</w:t>
      </w:r>
      <w:r w:rsidRPr="007F5B30">
        <w:rPr>
          <w:rFonts w:ascii="Times New Roman" w:eastAsia="方正楷体简体" w:hAnsi="Times New Roman" w:cs="Times New Roman"/>
          <w:lang w:eastAsia="zh-CN"/>
        </w:rPr>
        <w:t>：确认楼梯井已正确配置出入口并连接到各层道路；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84E15F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CFF74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确认楼梯井的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point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配置正确（同一楼梯一个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point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）。</w:t>
            </w:r>
          </w:p>
        </w:tc>
      </w:tr>
    </w:tbl>
    <w:p w14:paraId="06AC8C68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24931AB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Q4 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如何修改管理员密码</w:t>
      </w:r>
    </w:p>
    <w:p w14:paraId="3A73D8E2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：在数据库中更新</w:t>
      </w:r>
      <w:r w:rsidRPr="007F5B30">
        <w:rPr>
          <w:rFonts w:ascii="Times New Roman" w:eastAsia="方正楷体简体" w:hAnsi="Times New Roman" w:cs="Times New Roman"/>
        </w:rPr>
        <w:t xml:space="preserve"> admin </w:t>
      </w:r>
      <w:r w:rsidRPr="007F5B30">
        <w:rPr>
          <w:rFonts w:ascii="Times New Roman" w:eastAsia="方正楷体简体" w:hAnsi="Times New Roman" w:cs="Times New Roman"/>
        </w:rPr>
        <w:t>用户的</w:t>
      </w:r>
      <w:r w:rsidRPr="007F5B30">
        <w:rPr>
          <w:rFonts w:ascii="Times New Roman" w:eastAsia="方正楷体简体" w:hAnsi="Times New Roman" w:cs="Times New Roman"/>
        </w:rPr>
        <w:t xml:space="preserve"> bcrypt </w:t>
      </w:r>
      <w:r w:rsidRPr="007F5B30">
        <w:rPr>
          <w:rFonts w:ascii="Times New Roman" w:eastAsia="方正楷体简体" w:hAnsi="Times New Roman" w:cs="Times New Roman"/>
        </w:rPr>
        <w:t>哈希，或重新执行</w:t>
      </w:r>
      <w:r w:rsidRPr="007F5B30">
        <w:rPr>
          <w:rFonts w:ascii="Times New Roman" w:eastAsia="方正楷体简体" w:hAnsi="Times New Roman" w:cs="Times New Roman"/>
        </w:rPr>
        <w:t xml:space="preserve"> seed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E86594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4351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（注意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seed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会重置数据，需谨慎）。</w:t>
            </w:r>
          </w:p>
        </w:tc>
      </w:tr>
    </w:tbl>
    <w:p w14:paraId="031CA88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7D7B1172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Q5 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迁移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vs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db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push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用哪个</w:t>
      </w:r>
    </w:p>
    <w:p w14:paraId="755935A7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：新项目</w:t>
      </w:r>
      <w:r w:rsidRPr="007F5B30">
        <w:rPr>
          <w:rFonts w:ascii="Times New Roman" w:eastAsia="方正楷体简体" w:hAnsi="Times New Roman" w:cs="Times New Roman"/>
        </w:rPr>
        <w:t>/</w:t>
      </w:r>
      <w:r w:rsidRPr="007F5B30">
        <w:rPr>
          <w:rFonts w:ascii="Times New Roman" w:eastAsia="方正楷体简体" w:hAnsi="Times New Roman" w:cs="Times New Roman"/>
        </w:rPr>
        <w:t>开发建议</w:t>
      </w:r>
      <w:r w:rsidRPr="007F5B30">
        <w:rPr>
          <w:rFonts w:ascii="Times New Roman" w:eastAsia="方正楷体简体" w:hAnsi="Times New Roman" w:cs="Times New Roman"/>
        </w:rPr>
        <w:t xml:space="preserve"> db push</w:t>
      </w:r>
      <w:r w:rsidRPr="007F5B30">
        <w:rPr>
          <w:rFonts w:ascii="Times New Roman" w:eastAsia="方正楷体简体" w:hAnsi="Times New Roman" w:cs="Times New Roman"/>
        </w:rPr>
        <w:t>（简单）；生产环境建议使用</w:t>
      </w:r>
      <w:r w:rsidRPr="007F5B30">
        <w:rPr>
          <w:rFonts w:ascii="Times New Roman" w:eastAsia="方正楷体简体" w:hAnsi="Times New Roman" w:cs="Times New Roman"/>
        </w:rPr>
        <w:t xml:space="preserve"> migrate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6DA4A17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6C468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npx prisma migrate deploy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），可追溯、可回滚。</w:t>
            </w:r>
          </w:p>
        </w:tc>
      </w:tr>
    </w:tbl>
    <w:p w14:paraId="1F590BE1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6298111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Q6 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网站打开报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502 Bad Gateway</w:t>
      </w:r>
    </w:p>
    <w:p w14:paraId="71494A3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</w:t>
      </w:r>
      <w:r w:rsidRPr="007F5B30">
        <w:rPr>
          <w:rFonts w:ascii="Times New Roman" w:eastAsia="方正楷体简体" w:hAnsi="Times New Roman" w:cs="Times New Roman"/>
        </w:rPr>
        <w:t xml:space="preserve">Nginx </w:t>
      </w:r>
      <w:r w:rsidRPr="007F5B30">
        <w:rPr>
          <w:rFonts w:ascii="Times New Roman" w:eastAsia="方正楷体简体" w:hAnsi="Times New Roman" w:cs="Times New Roman"/>
        </w:rPr>
        <w:t>通但后端</w:t>
      </w:r>
      <w:r w:rsidRPr="007F5B30">
        <w:rPr>
          <w:rFonts w:ascii="Times New Roman" w:eastAsia="方正楷体简体" w:hAnsi="Times New Roman" w:cs="Times New Roman"/>
        </w:rPr>
        <w:t xml:space="preserve"> Node </w:t>
      </w:r>
      <w:r w:rsidRPr="007F5B30">
        <w:rPr>
          <w:rFonts w:ascii="Times New Roman" w:eastAsia="方正楷体简体" w:hAnsi="Times New Roman" w:cs="Times New Roman"/>
        </w:rPr>
        <w:t>没起来。检查：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90FA73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B0B5B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· pm2 status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进程是否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online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看报错</w:t>
            </w:r>
          </w:p>
          <w:p w14:paraId="4D37D4A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端口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3000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是否被占用（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lsof -i:3000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71E67DE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· .env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是否配置完整、数据库是否可达</w:t>
            </w:r>
          </w:p>
          <w:p w14:paraId="3278382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若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刚更新过代码，确认已重新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build</w:t>
            </w:r>
          </w:p>
        </w:tc>
      </w:tr>
    </w:tbl>
    <w:p w14:paraId="788E7112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0B94B10F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Q7 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PM2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进程反复重启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/ OOM</w:t>
      </w:r>
    </w:p>
    <w:p w14:paraId="6259471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：多半是内存不足。措施：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3B5D466F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A2C5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lastRenderedPageBreak/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提高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服务器内存或开启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swap</w:t>
            </w:r>
          </w:p>
          <w:p w14:paraId="1F546C7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给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配置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--max-memory-restart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与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-i 1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（单实例）</w:t>
            </w:r>
          </w:p>
          <w:p w14:paraId="04D1B6B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查看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pm2 logs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具体报错（如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heap out of memory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</w:t>
            </w:r>
          </w:p>
          <w:p w14:paraId="7C5A9D9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大图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并发高时可临时重启释放内存</w:t>
            </w:r>
          </w:p>
        </w:tc>
      </w:tr>
    </w:tbl>
    <w:p w14:paraId="0463E55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07632736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Q8 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数据库报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“connection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limit exceeded”/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连接数满</w:t>
      </w:r>
      <w:proofErr w:type="spellEnd"/>
    </w:p>
    <w:p w14:paraId="01E3F0DA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：检查是否有连接泄漏；确认云数据库连接上限；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6CDF2E2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9B9172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使用连接池（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pgbouncer /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云代理）并调大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max_connections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；</w:t>
            </w:r>
          </w:p>
          <w:p w14:paraId="0B27896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Prisma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侧可配置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connection_limit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（较新版本支持）。</w:t>
            </w:r>
          </w:p>
        </w:tc>
      </w:tr>
    </w:tbl>
    <w:p w14:paraId="25EB74C3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4EB1A35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9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地图图片刷新后仍显示旧图</w:t>
      </w:r>
      <w:proofErr w:type="gramEnd"/>
    </w:p>
    <w:p w14:paraId="5A593406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A</w:t>
      </w:r>
      <w:r w:rsidRPr="007F5B30">
        <w:rPr>
          <w:rFonts w:ascii="Times New Roman" w:eastAsia="方正楷体简体" w:hAnsi="Times New Roman" w:cs="Times New Roman"/>
          <w:lang w:eastAsia="zh-CN"/>
        </w:rPr>
        <w:t>：浏览器</w:t>
      </w:r>
      <w:r w:rsidRPr="007F5B30">
        <w:rPr>
          <w:rFonts w:ascii="Times New Roman" w:eastAsia="方正楷体简体" w:hAnsi="Times New Roman" w:cs="Times New Roman"/>
          <w:lang w:eastAsia="zh-CN"/>
        </w:rPr>
        <w:t xml:space="preserve">/CDN </w:t>
      </w:r>
      <w:r w:rsidRPr="007F5B30">
        <w:rPr>
          <w:rFonts w:ascii="Times New Roman" w:eastAsia="方正楷体简体" w:hAnsi="Times New Roman" w:cs="Times New Roman"/>
          <w:lang w:eastAsia="zh-CN"/>
        </w:rPr>
        <w:t>缓存导致。</w:t>
      </w:r>
      <w:proofErr w:type="spellStart"/>
      <w:r w:rsidRPr="007F5B30">
        <w:rPr>
          <w:rFonts w:ascii="Times New Roman" w:eastAsia="方正楷体简体" w:hAnsi="Times New Roman" w:cs="Times New Roman"/>
        </w:rPr>
        <w:t>解决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7BE0BA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2DC30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强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刷：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Ctrl+F5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或手机端清缓存</w:t>
            </w:r>
          </w:p>
          <w:p w14:paraId="15A02FF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域名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资源后加版本号查询参数（如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map.webp?v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=2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）强制更新</w:t>
            </w:r>
          </w:p>
          <w:p w14:paraId="3D5C448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若用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Nginx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静态缓存，发布后清缓存或调整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expires</w:t>
            </w:r>
          </w:p>
        </w:tc>
      </w:tr>
    </w:tbl>
    <w:p w14:paraId="70D1848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0D6ACE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10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管理端登录后立刻失效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/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令牌过期</w:t>
      </w:r>
    </w:p>
    <w:p w14:paraId="36B3DCA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</w:t>
      </w:r>
      <w:r w:rsidRPr="007F5B30">
        <w:rPr>
          <w:rFonts w:ascii="Times New Roman" w:eastAsia="方正楷体简体" w:hAnsi="Times New Roman" w:cs="Times New Roman"/>
        </w:rPr>
        <w:t xml:space="preserve">JWT </w:t>
      </w:r>
      <w:proofErr w:type="spellStart"/>
      <w:r w:rsidRPr="007F5B30">
        <w:rPr>
          <w:rFonts w:ascii="Times New Roman" w:eastAsia="方正楷体简体" w:hAnsi="Times New Roman" w:cs="Times New Roman"/>
        </w:rPr>
        <w:t>有有效期，且更换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JWT_SECRET </w:t>
      </w:r>
      <w:proofErr w:type="spellStart"/>
      <w:r w:rsidRPr="007F5B30">
        <w:rPr>
          <w:rFonts w:ascii="Times New Roman" w:eastAsia="方正楷体简体" w:hAnsi="Times New Roman" w:cs="Times New Roman"/>
        </w:rPr>
        <w:t>会使旧令牌全部失效</w:t>
      </w:r>
      <w:proofErr w:type="spellEnd"/>
      <w:r w:rsidRPr="007F5B30">
        <w:rPr>
          <w:rFonts w:ascii="Times New Roman" w:eastAsia="方正楷体简体" w:hAnsi="Times New Roman" w:cs="Times New Roma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7360FF1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5D2F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确认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服务器时间准确（时区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/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时钟偏差会导致令牌校验失败）</w:t>
            </w:r>
          </w:p>
          <w:p w14:paraId="1F1BC3D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·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若改了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JWT_SECRET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，需重新登录</w:t>
            </w:r>
            <w:proofErr w:type="spellEnd"/>
          </w:p>
        </w:tc>
      </w:tr>
    </w:tbl>
    <w:p w14:paraId="400E406E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7DCA986B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Q10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a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用户提交意见反馈提示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“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提交失败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”</w:t>
      </w:r>
    </w:p>
    <w:p w14:paraId="6046469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：多为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</w:t>
      </w:r>
      <w:proofErr w:type="gramStart"/>
      <w:r w:rsidRPr="007F5B30">
        <w:rPr>
          <w:rFonts w:ascii="Times New Roman" w:eastAsia="方正楷体简体" w:hAnsi="Times New Roman" w:cs="Times New Roman"/>
        </w:rPr>
        <w:t>feedbacks</w:t>
      </w:r>
      <w:proofErr w:type="gramEnd"/>
      <w:r w:rsidRPr="007F5B30">
        <w:rPr>
          <w:rFonts w:ascii="Times New Roman" w:eastAsia="方正楷体简体" w:hAnsi="Times New Roman" w:cs="Times New Roma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</w:rPr>
        <w:t>表未创建。执行建表</w:t>
      </w:r>
      <w:proofErr w:type="spellEnd"/>
      <w:r w:rsidRPr="007F5B30">
        <w:rPr>
          <w:rFonts w:ascii="Times New Roman" w:eastAsia="方正楷体简体" w:hAnsi="Times New Roman" w:cs="Times New Roman"/>
        </w:rPr>
        <w:t xml:space="preserve"> SQL </w:t>
      </w:r>
      <w:r w:rsidRPr="007F5B30">
        <w:rPr>
          <w:rFonts w:ascii="Times New Roman" w:eastAsia="方正楷体简体" w:hAnsi="Times New Roman" w:cs="Times New Roman"/>
        </w:rPr>
        <w:t>或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17932793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0FFE1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npx prisma migrate deploy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后再试（见第三节）。</w:t>
            </w:r>
          </w:p>
        </w:tc>
      </w:tr>
    </w:tbl>
    <w:p w14:paraId="0361F1DF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F88BCB8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Q10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b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参观路线轨迹与标记点对不上</w:t>
      </w:r>
      <w:proofErr w:type="gramEnd"/>
    </w:p>
    <w:p w14:paraId="1BBCCE57" w14:textId="77777777" w:rsidR="007671F1" w:rsidRPr="007F5B30" w:rsidRDefault="00000000">
      <w:pPr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A</w:t>
      </w:r>
      <w:r w:rsidRPr="007F5B30">
        <w:rPr>
          <w:rFonts w:ascii="Times New Roman" w:eastAsia="方正楷体简体" w:hAnsi="Times New Roman" w:cs="Times New Roman"/>
          <w:lang w:eastAsia="zh-CN"/>
        </w:rPr>
        <w:t>：旧版本保存的路线轨迹只经过道路节点、不经过标记点。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7689199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449DD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/admin/visit-routes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打开该路线，点「计算路线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」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→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「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保存路线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」</w:t>
            </w:r>
          </w:p>
          <w:p w14:paraId="24694BA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重新生成即可（新版本轨迹会精确穿过每个打卡点）。</w:t>
            </w:r>
          </w:p>
        </w:tc>
      </w:tr>
    </w:tbl>
    <w:p w14:paraId="04A8A036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5416FAFA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11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中国地域访问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Vercel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域名慢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/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不稳定</w:t>
      </w:r>
    </w:p>
    <w:p w14:paraId="10A72DFA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lang w:eastAsia="zh-CN"/>
        </w:rPr>
        <w:t>A</w:t>
      </w:r>
      <w:r w:rsidRPr="007F5B30">
        <w:rPr>
          <w:rFonts w:ascii="Times New Roman" w:eastAsia="方正楷体简体" w:hAnsi="Times New Roman" w:cs="Times New Roman"/>
          <w:lang w:eastAsia="zh-CN"/>
        </w:rPr>
        <w:t>：</w:t>
      </w:r>
      <w:proofErr w:type="spellStart"/>
      <w:r w:rsidRPr="007F5B30">
        <w:rPr>
          <w:rFonts w:ascii="Times New Roman" w:eastAsia="方正楷体简体" w:hAnsi="Times New Roman" w:cs="Times New Roman"/>
          <w:lang w:eastAsia="zh-CN"/>
        </w:rPr>
        <w:t>Vercel</w:t>
      </w:r>
      <w:proofErr w:type="spellEnd"/>
      <w:r w:rsidRPr="007F5B30">
        <w:rPr>
          <w:rFonts w:ascii="Times New Roman" w:eastAsia="方正楷体简体" w:hAnsi="Times New Roman" w:cs="Times New Roman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lang w:eastAsia="zh-CN"/>
        </w:rPr>
        <w:t>免费版在中国访问可能不稳定。</w:t>
      </w:r>
      <w:r w:rsidRPr="007F5B30">
        <w:rPr>
          <w:rFonts w:ascii="Times New Roman" w:eastAsia="方正楷体简体" w:hAnsi="Times New Roman" w:cs="Times New Roman"/>
        </w:rPr>
        <w:t>可考虑：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BD33F85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B8B89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套用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Cloudflare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（免费）或国内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CDN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加速</w:t>
            </w:r>
          </w:p>
          <w:p w14:paraId="0244FE0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proofErr w:type="gram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·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或</w:t>
            </w:r>
            <w:proofErr w:type="gram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按本说明第五节改用自建服务器（国内节点）部署</w:t>
            </w:r>
          </w:p>
        </w:tc>
      </w:tr>
    </w:tbl>
    <w:p w14:paraId="6238A264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  <w:lang w:eastAsia="zh-CN"/>
        </w:rPr>
      </w:pPr>
    </w:p>
    <w:p w14:paraId="31BAB557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Q12 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npm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install </w:t>
      </w:r>
      <w:proofErr w:type="spellStart"/>
      <w:r w:rsidRPr="007F5B30">
        <w:rPr>
          <w:rFonts w:ascii="Times New Roman" w:eastAsia="方正楷体简体" w:hAnsi="Times New Roman" w:cs="Times New Roman"/>
          <w:b/>
          <w:color w:val="2D3A4A"/>
        </w:rPr>
        <w:t>很慢</w:t>
      </w:r>
      <w:proofErr w:type="spellEnd"/>
      <w:r w:rsidRPr="007F5B30">
        <w:rPr>
          <w:rFonts w:ascii="Times New Roman" w:eastAsia="方正楷体简体" w:hAnsi="Times New Roman" w:cs="Times New Roman"/>
          <w:b/>
          <w:color w:val="2D3A4A"/>
        </w:rPr>
        <w:t xml:space="preserve"> /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超时</w:t>
      </w:r>
    </w:p>
    <w:p w14:paraId="62CB8A5E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：换国内镜像：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2C5AA95C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882818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npm config set registry https://registry.npmmirror.com</w:t>
            </w:r>
          </w:p>
          <w:p w14:paraId="4376E26E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或临时：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npm install --registry=https://registry.npmmirror.com</w:t>
            </w:r>
          </w:p>
          <w:p w14:paraId="42D97B44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构建服务器（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CI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）同理设置镜像。</w:t>
            </w:r>
          </w:p>
        </w:tc>
      </w:tr>
    </w:tbl>
    <w:p w14:paraId="2D1FF71B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3E5781A1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  <w:lang w:eastAsia="zh-CN"/>
        </w:rPr>
      </w:pPr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>Q</w:t>
      </w:r>
      <w:proofErr w:type="gramStart"/>
      <w:r w:rsidRPr="007F5B30">
        <w:rPr>
          <w:rFonts w:ascii="Times New Roman" w:eastAsia="方正楷体简体" w:hAnsi="Times New Roman" w:cs="Times New Roman"/>
          <w:b/>
          <w:color w:val="1A56DB"/>
          <w:lang w:eastAsia="zh-CN"/>
        </w:rPr>
        <w:t xml:space="preserve">13 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build</w:t>
      </w:r>
      <w:proofErr w:type="gramEnd"/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时报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 xml:space="preserve"> SWC/</w:t>
      </w:r>
      <w:r w:rsidRPr="007F5B30">
        <w:rPr>
          <w:rFonts w:ascii="Times New Roman" w:eastAsia="方正楷体简体" w:hAnsi="Times New Roman" w:cs="Times New Roman"/>
          <w:b/>
          <w:color w:val="2D3A4A"/>
          <w:lang w:eastAsia="zh-CN"/>
        </w:rPr>
        <w:t>二进制相关错误</w:t>
      </w:r>
    </w:p>
    <w:p w14:paraId="3E14C785" w14:textId="77777777" w:rsidR="007671F1" w:rsidRPr="007F5B30" w:rsidRDefault="00000000">
      <w:pPr>
        <w:rPr>
          <w:rFonts w:ascii="Times New Roman" w:eastAsia="方正楷体简体" w:hAnsi="Times New Roman" w:cs="Times New Roman"/>
        </w:rPr>
      </w:pPr>
      <w:proofErr w:type="spellStart"/>
      <w:r w:rsidRPr="007F5B30">
        <w:rPr>
          <w:rFonts w:ascii="Times New Roman" w:eastAsia="方正楷体简体" w:hAnsi="Times New Roman" w:cs="Times New Roman"/>
        </w:rPr>
        <w:t>A</w:t>
      </w:r>
      <w:r w:rsidRPr="007F5B30">
        <w:rPr>
          <w:rFonts w:ascii="Times New Roman" w:eastAsia="方正楷体简体" w:hAnsi="Times New Roman" w:cs="Times New Roman"/>
        </w:rPr>
        <w:t>：删除缓存重装</w:t>
      </w:r>
      <w:proofErr w:type="spellEnd"/>
      <w:r w:rsidRPr="007F5B30">
        <w:rPr>
          <w:rFonts w:ascii="Times New Roman" w:eastAsia="方正楷体简体" w:hAnsi="Times New Roman" w:cs="Times New Roman"/>
        </w:rP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0759EED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36FE7A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rm -rf node_modules .next</w:t>
            </w:r>
          </w:p>
          <w:p w14:paraId="5ECD5AE5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npm install</w:t>
            </w:r>
          </w:p>
          <w:p w14:paraId="0724F576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npm run build</w:t>
            </w:r>
          </w:p>
          <w:p w14:paraId="2FE9636B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（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Windows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出现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“is not a valid Win32 application”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多为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SWC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二进制损坏，</w:t>
            </w:r>
          </w:p>
          <w:p w14:paraId="2797D883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删除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 xml:space="preserve"> node_modules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</w:rPr>
              <w:t>后重装即可）</w:t>
            </w:r>
          </w:p>
        </w:tc>
      </w:tr>
    </w:tbl>
    <w:p w14:paraId="202D3C86" w14:textId="77777777" w:rsidR="007671F1" w:rsidRPr="007F5B30" w:rsidRDefault="007671F1">
      <w:pPr>
        <w:spacing w:before="80" w:after="80"/>
        <w:rPr>
          <w:rFonts w:ascii="Times New Roman" w:eastAsia="方正楷体简体" w:hAnsi="Times New Roman" w:cs="Times New Roman"/>
        </w:rPr>
      </w:pPr>
    </w:p>
    <w:p w14:paraId="0277A8EA" w14:textId="77777777" w:rsidR="007671F1" w:rsidRPr="007F5B30" w:rsidRDefault="00000000">
      <w:pPr>
        <w:spacing w:before="160" w:after="80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b/>
          <w:color w:val="1A56DB"/>
        </w:rPr>
        <w:t xml:space="preserve">Q14  </w:t>
      </w:r>
      <w:r w:rsidRPr="007F5B30">
        <w:rPr>
          <w:rFonts w:ascii="Times New Roman" w:eastAsia="方正楷体简体" w:hAnsi="Times New Roman" w:cs="Times New Roman"/>
          <w:b/>
          <w:color w:val="2D3A4A"/>
        </w:rPr>
        <w:t>如何更换域名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</w:tblGrid>
      <w:tr w:rsidR="007671F1" w:rsidRPr="007F5B30" w14:paraId="490BDCDD" w14:textId="77777777"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7D061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A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：改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Nginx </w:t>
            </w:r>
            <w:proofErr w:type="spellStart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server_name</w:t>
            </w:r>
            <w:proofErr w:type="spellEnd"/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与新证书后重载；</w:t>
            </w:r>
          </w:p>
          <w:p w14:paraId="3221FBFF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数据库中如存有绝对地址（如预设路线图片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URL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）需一并检查；</w:t>
            </w:r>
          </w:p>
          <w:p w14:paraId="5CCD3F8D" w14:textId="77777777" w:rsidR="007671F1" w:rsidRPr="007F5B30" w:rsidRDefault="00000000">
            <w:pPr>
              <w:spacing w:before="20" w:after="20"/>
              <w:rPr>
                <w:rFonts w:ascii="Times New Roman" w:eastAsia="方正楷体简体" w:hAnsi="Times New Roman" w:cs="Times New Roman"/>
                <w:lang w:eastAsia="zh-CN"/>
              </w:rPr>
            </w:pP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  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更新云解析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 xml:space="preserve"> A </w:t>
            </w:r>
            <w:r w:rsidRPr="007F5B30">
              <w:rPr>
                <w:rFonts w:ascii="Times New Roman" w:eastAsia="方正楷体简体" w:hAnsi="Times New Roman" w:cs="Times New Roman"/>
                <w:color w:val="1F2937"/>
                <w:sz w:val="18"/>
                <w:lang w:eastAsia="zh-CN"/>
              </w:rPr>
              <w:t>记录；清理浏览器缓存验证。</w:t>
            </w:r>
          </w:p>
        </w:tc>
      </w:tr>
    </w:tbl>
    <w:p w14:paraId="5F6CB556" w14:textId="0C00BD76" w:rsidR="007671F1" w:rsidRPr="007F5B30" w:rsidRDefault="007671F1">
      <w:pPr>
        <w:rPr>
          <w:rFonts w:ascii="Times New Roman" w:eastAsia="方正楷体简体" w:hAnsi="Times New Roman" w:cs="Times New Roman" w:hint="eastAsia"/>
          <w:lang w:eastAsia="zh-CN"/>
        </w:rPr>
      </w:pPr>
    </w:p>
    <w:p w14:paraId="687585F2" w14:textId="77777777" w:rsidR="007671F1" w:rsidRPr="007F5B30" w:rsidRDefault="00000000">
      <w:pPr>
        <w:jc w:val="center"/>
        <w:rPr>
          <w:rFonts w:ascii="Times New Roman" w:eastAsia="方正楷体简体" w:hAnsi="Times New Roman" w:cs="Times New Roman"/>
        </w:rPr>
      </w:pPr>
      <w:r w:rsidRPr="007F5B30">
        <w:rPr>
          <w:rFonts w:ascii="宋体" w:eastAsia="宋体" w:hAnsi="宋体" w:cs="宋体" w:hint="eastAsia"/>
          <w:color w:val="D1D5DB"/>
          <w:sz w:val="16"/>
        </w:rPr>
        <w:t>━━━━━━━━━━━━━━━━━━━━━━━━━━━━━━</w:t>
      </w:r>
    </w:p>
    <w:p w14:paraId="7FA08FB8" w14:textId="77777777" w:rsidR="007671F1" w:rsidRPr="007F5B30" w:rsidRDefault="00000000">
      <w:pPr>
        <w:spacing w:before="240"/>
        <w:jc w:val="center"/>
        <w:rPr>
          <w:rFonts w:ascii="Times New Roman" w:eastAsia="方正楷体简体" w:hAnsi="Times New Roman" w:cs="Times New Roman"/>
        </w:rPr>
      </w:pPr>
      <w:r w:rsidRPr="007F5B30">
        <w:rPr>
          <w:rFonts w:ascii="Times New Roman" w:eastAsia="方正楷体简体" w:hAnsi="Times New Roman" w:cs="Times New Roman"/>
          <w:color w:val="6B7280"/>
          <w:sz w:val="24"/>
        </w:rPr>
        <w:t>文档结束</w:t>
      </w:r>
    </w:p>
    <w:sectPr w:rsidR="007671F1" w:rsidRPr="007F5B3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26355">
    <w:abstractNumId w:val="8"/>
  </w:num>
  <w:num w:numId="2" w16cid:durableId="996956622">
    <w:abstractNumId w:val="6"/>
  </w:num>
  <w:num w:numId="3" w16cid:durableId="693729151">
    <w:abstractNumId w:val="5"/>
  </w:num>
  <w:num w:numId="4" w16cid:durableId="225919763">
    <w:abstractNumId w:val="4"/>
  </w:num>
  <w:num w:numId="5" w16cid:durableId="420638381">
    <w:abstractNumId w:val="7"/>
  </w:num>
  <w:num w:numId="6" w16cid:durableId="1865051382">
    <w:abstractNumId w:val="3"/>
  </w:num>
  <w:num w:numId="7" w16cid:durableId="1158500972">
    <w:abstractNumId w:val="2"/>
  </w:num>
  <w:num w:numId="8" w16cid:durableId="878860331">
    <w:abstractNumId w:val="1"/>
  </w:num>
  <w:num w:numId="9" w16cid:durableId="160788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1F1"/>
    <w:rsid w:val="007F5B30"/>
    <w:rsid w:val="008C4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D5F8D"/>
  <w14:defaultImageDpi w14:val="300"/>
  <w15:docId w15:val="{53A234B2-7C0E-4CBB-9550-2D729AC1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eastAsia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3868</Words>
  <Characters>22054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Keyu Xiong</cp:lastModifiedBy>
  <cp:revision>2</cp:revision>
  <dcterms:created xsi:type="dcterms:W3CDTF">2013-12-23T23:15:00Z</dcterms:created>
  <dcterms:modified xsi:type="dcterms:W3CDTF">2026-08-17T14:26:00Z</dcterms:modified>
  <cp:category/>
</cp:coreProperties>
</file>